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D4737" w14:textId="77777777" w:rsidR="00B2266E" w:rsidRDefault="00BB54D0">
      <w:pPr>
        <w:jc w:val="center"/>
      </w:pPr>
      <w:r>
        <w:rPr>
          <w:b/>
          <w:sz w:val="36"/>
        </w:rPr>
        <w:t>FORMULÁRIO - LEVANTAMENTO INICIAL DE REQUISITOS</w:t>
      </w:r>
    </w:p>
    <w:p w14:paraId="6E91C49F" w14:textId="77777777" w:rsidR="00B2266E" w:rsidRDefault="00BB54D0">
      <w:pPr>
        <w:jc w:val="center"/>
      </w:pPr>
      <w:r>
        <w:rPr>
          <w:b/>
          <w:sz w:val="24"/>
        </w:rPr>
        <w:t xml:space="preserve">Projeto de Engenharia de Requisitos | Aula de </w:t>
      </w:r>
      <w:r w:rsidR="001A762A">
        <w:rPr>
          <w:b/>
          <w:sz w:val="24"/>
        </w:rPr>
        <w:t>01/09</w:t>
      </w:r>
    </w:p>
    <w:p w14:paraId="6930F814" w14:textId="77777777" w:rsidR="00B2266E" w:rsidRDefault="00BB54D0">
      <w:r>
        <w:t>Objetivo: registrar as necessidades dos stakeholders e transformá-las em requisitos funcionais, requisitos de qualidade, restrições e regras de negócio, mantendo foco no que é necessário para resolver o problema.</w:t>
      </w:r>
    </w:p>
    <w:p w14:paraId="16A9FBE6" w14:textId="77777777" w:rsidR="00B2266E" w:rsidRDefault="00BB54D0">
      <w:pPr>
        <w:pStyle w:val="Ttulo1"/>
      </w:pPr>
      <w:r>
        <w:t>1. Identificação do grupo</w:t>
      </w:r>
    </w:p>
    <w:tbl>
      <w:tblPr>
        <w:tblStyle w:val="Tabelacomgrade"/>
        <w:tblW w:w="0" w:type="auto"/>
        <w:jc w:val="center"/>
        <w:tblLook w:val="04A0" w:firstRow="1" w:lastRow="0" w:firstColumn="1" w:lastColumn="0" w:noHBand="0" w:noVBand="1"/>
      </w:tblPr>
      <w:tblGrid>
        <w:gridCol w:w="2835"/>
        <w:gridCol w:w="6236"/>
      </w:tblGrid>
      <w:tr w:rsidR="00B2266E" w14:paraId="640A2653" w14:textId="77777777">
        <w:trPr>
          <w:jc w:val="center"/>
        </w:trPr>
        <w:tc>
          <w:tcPr>
            <w:tcW w:w="2835" w:type="dxa"/>
            <w:shd w:val="clear" w:color="auto" w:fill="E7E2EA"/>
            <w:vAlign w:val="center"/>
          </w:tcPr>
          <w:p w14:paraId="123157DC" w14:textId="77777777" w:rsidR="00B2266E" w:rsidRDefault="00BB54D0">
            <w:r>
              <w:rPr>
                <w:b/>
                <w:sz w:val="18"/>
              </w:rPr>
              <w:t>Informação</w:t>
            </w:r>
          </w:p>
        </w:tc>
        <w:tc>
          <w:tcPr>
            <w:tcW w:w="6236" w:type="dxa"/>
            <w:shd w:val="clear" w:color="auto" w:fill="E7E2EA"/>
            <w:vAlign w:val="center"/>
          </w:tcPr>
          <w:p w14:paraId="0A045A55" w14:textId="77777777" w:rsidR="00B2266E" w:rsidRDefault="00BB54D0">
            <w:r>
              <w:rPr>
                <w:b/>
                <w:sz w:val="18"/>
              </w:rPr>
              <w:t>Preenchimento</w:t>
            </w:r>
          </w:p>
        </w:tc>
      </w:tr>
      <w:tr w:rsidR="00B2266E" w14:paraId="79049A45" w14:textId="77777777">
        <w:trPr>
          <w:jc w:val="center"/>
        </w:trPr>
        <w:tc>
          <w:tcPr>
            <w:tcW w:w="2835" w:type="dxa"/>
            <w:vAlign w:val="center"/>
          </w:tcPr>
          <w:p w14:paraId="746D27E0" w14:textId="77777777" w:rsidR="00B2266E" w:rsidRDefault="00BB54D0">
            <w:r>
              <w:rPr>
                <w:sz w:val="18"/>
              </w:rPr>
              <w:t>Turma</w:t>
            </w:r>
          </w:p>
        </w:tc>
        <w:tc>
          <w:tcPr>
            <w:tcW w:w="6236" w:type="dxa"/>
            <w:vAlign w:val="center"/>
          </w:tcPr>
          <w:p w14:paraId="1A9FA188" w14:textId="061D7E3D" w:rsidR="00B2266E" w:rsidRDefault="00495FD6">
            <w:r>
              <w:t>A</w:t>
            </w:r>
          </w:p>
        </w:tc>
      </w:tr>
      <w:tr w:rsidR="00B2266E" w14:paraId="0BEB7B78" w14:textId="77777777">
        <w:trPr>
          <w:jc w:val="center"/>
        </w:trPr>
        <w:tc>
          <w:tcPr>
            <w:tcW w:w="2835" w:type="dxa"/>
            <w:vAlign w:val="center"/>
          </w:tcPr>
          <w:p w14:paraId="409F4E4A" w14:textId="77777777" w:rsidR="00B2266E" w:rsidRDefault="00BB54D0">
            <w:r>
              <w:rPr>
                <w:sz w:val="18"/>
              </w:rPr>
              <w:t>Nome do projeto</w:t>
            </w:r>
          </w:p>
        </w:tc>
        <w:tc>
          <w:tcPr>
            <w:tcW w:w="6236" w:type="dxa"/>
            <w:vAlign w:val="center"/>
          </w:tcPr>
          <w:p w14:paraId="3A8B4539" w14:textId="77777777" w:rsidR="00B2266E" w:rsidRDefault="00B2266E">
            <w:r>
              <w:t>Sistema Integrado de Gestão de Atendimento – Clínica Vida + Saúde</w:t>
            </w:r>
          </w:p>
        </w:tc>
      </w:tr>
      <w:tr w:rsidR="00B2266E" w14:paraId="7C8CA75A" w14:textId="77777777">
        <w:trPr>
          <w:jc w:val="center"/>
        </w:trPr>
        <w:tc>
          <w:tcPr>
            <w:tcW w:w="2835" w:type="dxa"/>
            <w:vAlign w:val="center"/>
          </w:tcPr>
          <w:p w14:paraId="63EC6350" w14:textId="77777777" w:rsidR="00B2266E" w:rsidRDefault="00BB54D0">
            <w:r>
              <w:rPr>
                <w:sz w:val="18"/>
              </w:rPr>
              <w:t>Integrante 1</w:t>
            </w:r>
          </w:p>
        </w:tc>
        <w:tc>
          <w:tcPr>
            <w:tcW w:w="6236" w:type="dxa"/>
            <w:vAlign w:val="center"/>
          </w:tcPr>
          <w:p w14:paraId="7EAAE128" w14:textId="78984A30" w:rsidR="00B2266E" w:rsidRDefault="00495FD6">
            <w:r>
              <w:t>Vitor</w:t>
            </w:r>
          </w:p>
        </w:tc>
      </w:tr>
      <w:tr w:rsidR="00B2266E" w14:paraId="30BFD8E2" w14:textId="77777777">
        <w:trPr>
          <w:jc w:val="center"/>
        </w:trPr>
        <w:tc>
          <w:tcPr>
            <w:tcW w:w="2835" w:type="dxa"/>
            <w:vAlign w:val="center"/>
          </w:tcPr>
          <w:p w14:paraId="3AFD1039" w14:textId="77777777" w:rsidR="00B2266E" w:rsidRDefault="00BB54D0">
            <w:r>
              <w:rPr>
                <w:sz w:val="18"/>
              </w:rPr>
              <w:t>Integrante 2</w:t>
            </w:r>
          </w:p>
        </w:tc>
        <w:tc>
          <w:tcPr>
            <w:tcW w:w="6236" w:type="dxa"/>
            <w:vAlign w:val="center"/>
          </w:tcPr>
          <w:p w14:paraId="19641D2C" w14:textId="52DA4BE5" w:rsidR="00B2266E" w:rsidRDefault="00495FD6">
            <w:r>
              <w:t>Theo</w:t>
            </w:r>
          </w:p>
        </w:tc>
      </w:tr>
      <w:tr w:rsidR="00B2266E" w14:paraId="0FC10DDF" w14:textId="77777777">
        <w:trPr>
          <w:jc w:val="center"/>
        </w:trPr>
        <w:tc>
          <w:tcPr>
            <w:tcW w:w="2835" w:type="dxa"/>
            <w:vAlign w:val="center"/>
          </w:tcPr>
          <w:p w14:paraId="4AF01CE9" w14:textId="77777777" w:rsidR="00B2266E" w:rsidRDefault="00BB54D0">
            <w:r>
              <w:rPr>
                <w:sz w:val="18"/>
              </w:rPr>
              <w:t>Integrante 3</w:t>
            </w:r>
          </w:p>
        </w:tc>
        <w:tc>
          <w:tcPr>
            <w:tcW w:w="6236" w:type="dxa"/>
            <w:vAlign w:val="center"/>
          </w:tcPr>
          <w:p w14:paraId="7891E311" w14:textId="3989CC40" w:rsidR="00B2266E" w:rsidRDefault="00495FD6">
            <w:r>
              <w:t>Leandro</w:t>
            </w:r>
          </w:p>
        </w:tc>
      </w:tr>
      <w:tr w:rsidR="00B2266E" w14:paraId="008B5AED" w14:textId="77777777">
        <w:trPr>
          <w:jc w:val="center"/>
        </w:trPr>
        <w:tc>
          <w:tcPr>
            <w:tcW w:w="2835" w:type="dxa"/>
            <w:vAlign w:val="center"/>
          </w:tcPr>
          <w:p w14:paraId="7C3DDFE0" w14:textId="77777777" w:rsidR="00B2266E" w:rsidRDefault="00BB54D0">
            <w:r>
              <w:rPr>
                <w:sz w:val="18"/>
              </w:rPr>
              <w:t>Integrante 4</w:t>
            </w:r>
          </w:p>
        </w:tc>
        <w:tc>
          <w:tcPr>
            <w:tcW w:w="6236" w:type="dxa"/>
            <w:vAlign w:val="center"/>
          </w:tcPr>
          <w:p w14:paraId="6CC29998" w14:textId="12CA7705" w:rsidR="00B2266E" w:rsidRDefault="00495FD6">
            <w:r>
              <w:t>Edgar</w:t>
            </w:r>
          </w:p>
        </w:tc>
      </w:tr>
      <w:tr w:rsidR="00B2266E" w14:paraId="226E9B16" w14:textId="77777777">
        <w:trPr>
          <w:jc w:val="center"/>
        </w:trPr>
        <w:tc>
          <w:tcPr>
            <w:tcW w:w="2835" w:type="dxa"/>
            <w:vAlign w:val="center"/>
          </w:tcPr>
          <w:p w14:paraId="7D2BEF90" w14:textId="77777777" w:rsidR="00B2266E" w:rsidRDefault="00BB54D0">
            <w:r>
              <w:rPr>
                <w:sz w:val="18"/>
              </w:rPr>
              <w:t>Integrante 5</w:t>
            </w:r>
          </w:p>
        </w:tc>
        <w:tc>
          <w:tcPr>
            <w:tcW w:w="6236" w:type="dxa"/>
            <w:vAlign w:val="center"/>
          </w:tcPr>
          <w:p w14:paraId="199273BB" w14:textId="62F82490" w:rsidR="00B2266E" w:rsidRDefault="00495FD6">
            <w:r>
              <w:t>Carlos</w:t>
            </w:r>
          </w:p>
        </w:tc>
      </w:tr>
      <w:tr w:rsidR="00B2266E" w14:paraId="2F524DD6" w14:textId="77777777">
        <w:trPr>
          <w:jc w:val="center"/>
        </w:trPr>
        <w:tc>
          <w:tcPr>
            <w:tcW w:w="2835" w:type="dxa"/>
            <w:vAlign w:val="center"/>
          </w:tcPr>
          <w:p w14:paraId="08405FC8" w14:textId="77777777" w:rsidR="00B2266E" w:rsidRDefault="00BB54D0">
            <w:r>
              <w:rPr>
                <w:sz w:val="18"/>
              </w:rPr>
              <w:t>Integrante 6</w:t>
            </w:r>
          </w:p>
        </w:tc>
        <w:tc>
          <w:tcPr>
            <w:tcW w:w="6236" w:type="dxa"/>
            <w:vAlign w:val="center"/>
          </w:tcPr>
          <w:p w14:paraId="28A72565" w14:textId="2D73926C" w:rsidR="00B2266E" w:rsidRDefault="00B2266E"/>
        </w:tc>
      </w:tr>
    </w:tbl>
    <w:p w14:paraId="0380E2C9" w14:textId="77777777" w:rsidR="00B2266E" w:rsidRDefault="00B2266E"/>
    <w:p w14:paraId="0288FCE9" w14:textId="77777777" w:rsidR="00B2266E" w:rsidRDefault="00BB54D0">
      <w:pPr>
        <w:pStyle w:val="Ttulo1"/>
      </w:pPr>
      <w:r>
        <w:t>2. Contexto do projeto</w:t>
      </w:r>
    </w:p>
    <w:p w14:paraId="5C5B197C" w14:textId="77777777" w:rsidR="00B2266E" w:rsidRDefault="00BB54D0">
      <w:pPr>
        <w:pStyle w:val="Ttulo2"/>
      </w:pPr>
      <w:r>
        <w:t>2.1 Qual problema o sistema pretende resolver?</w:t>
      </w:r>
    </w:p>
    <w:p w14:paraId="2DED95A6" w14:textId="77777777" w:rsidR="00B2266E" w:rsidRDefault="00BB54D0">
      <w:r>
        <w:t>Descreva o problema sem apresentar ainda uma solução tecnológica.</w:t>
      </w:r>
    </w:p>
    <w:p w14:paraId="0E92C57E" w14:textId="77777777" w:rsidR="001A762A" w:rsidRDefault="001A762A" w:rsidP="001A762A">
      <w:pPr>
        <w:spacing w:after="40"/>
      </w:pPr>
      <w:r>
        <w:t>A Clínica Vida + Saúde enfrenta um problema de gestão da informação: os processos de agendamento, atendimento e pós-consulta são fragmentados e dependem de ferramentas distintas e não integradas. Isso gera demora na atualização dos dados, duplicidade de cadastros, conflitos de horário na agenda dos médicos, falhas na comunicação com os pacientes e, como consequência, aumento de cancelamentos e faltas às consultas.</w:t>
      </w:r>
    </w:p>
    <w:p w14:paraId="2FAF317D" w14:textId="77777777" w:rsidR="001A762A" w:rsidRDefault="001A762A" w:rsidP="001A762A">
      <w:pPr>
        <w:spacing w:after="40"/>
      </w:pPr>
    </w:p>
    <w:p w14:paraId="6F0A6385" w14:textId="77777777" w:rsidR="001A762A" w:rsidRDefault="001A762A" w:rsidP="001A762A">
      <w:pPr>
        <w:spacing w:after="40"/>
      </w:pPr>
    </w:p>
    <w:p w14:paraId="7C98E0B8" w14:textId="77777777" w:rsidR="00B2266E" w:rsidRDefault="00BB54D0">
      <w:pPr>
        <w:pStyle w:val="Ttulo2"/>
      </w:pPr>
      <w:r>
        <w:t xml:space="preserve">2.2 </w:t>
      </w:r>
      <w:proofErr w:type="spellStart"/>
      <w:r>
        <w:t>Quem</w:t>
      </w:r>
      <w:proofErr w:type="spellEnd"/>
      <w:r>
        <w:t xml:space="preserve"> é </w:t>
      </w:r>
      <w:proofErr w:type="spellStart"/>
      <w:r>
        <w:t>afetado</w:t>
      </w:r>
      <w:proofErr w:type="spellEnd"/>
      <w:r>
        <w:t xml:space="preserve"> </w:t>
      </w:r>
      <w:proofErr w:type="spellStart"/>
      <w:r>
        <w:t>pelo</w:t>
      </w:r>
      <w:proofErr w:type="spellEnd"/>
      <w:r>
        <w:t xml:space="preserve"> problema?</w:t>
      </w:r>
    </w:p>
    <w:p w14:paraId="0FF1F958" w14:textId="77777777" w:rsidR="001A762A" w:rsidRDefault="001A762A" w:rsidP="001A762A">
      <w:pPr>
        <w:spacing w:after="40"/>
      </w:pPr>
      <w:r>
        <w:t>Pacientes, que sofrem com erros de agendamento, falta de lembretes e informações desencontradas; recepcionistas e atendentes, que perdem tempo verificando e corrigindo dados espalhados em diferentes ferramentas; médicos e enfermeiros/técnicos de enfermagem, cujas agendas ficam sujeitas a conflitos de horário; o call center, que atua com informações desatualizadas; e a coordenação, a gerência e a proprietária da clínica, que não possuem indicadores confiáveis de marcações, cancelamentos e atendimentos para apoiar decisões.</w:t>
      </w:r>
    </w:p>
    <w:p w14:paraId="50F75A3E" w14:textId="77777777" w:rsidR="001A762A" w:rsidRDefault="001A762A" w:rsidP="001A762A">
      <w:pPr>
        <w:spacing w:after="40"/>
      </w:pPr>
    </w:p>
    <w:p w14:paraId="3C4DDBFC" w14:textId="77777777" w:rsidR="001A762A" w:rsidRDefault="001A762A" w:rsidP="001A762A">
      <w:pPr>
        <w:spacing w:after="40"/>
      </w:pPr>
    </w:p>
    <w:p w14:paraId="11FD15C3" w14:textId="77777777" w:rsidR="00B2266E" w:rsidRDefault="00BB54D0">
      <w:pPr>
        <w:pStyle w:val="Ttulo2"/>
      </w:pPr>
      <w:r>
        <w:lastRenderedPageBreak/>
        <w:t xml:space="preserve">2.3 Como </w:t>
      </w:r>
      <w:proofErr w:type="spellStart"/>
      <w:r>
        <w:t>esse</w:t>
      </w:r>
      <w:proofErr w:type="spellEnd"/>
      <w:r>
        <w:t xml:space="preserve"> </w:t>
      </w:r>
      <w:proofErr w:type="spellStart"/>
      <w:r>
        <w:t>problema</w:t>
      </w:r>
      <w:proofErr w:type="spellEnd"/>
      <w:r>
        <w:t xml:space="preserve"> é </w:t>
      </w:r>
      <w:proofErr w:type="spellStart"/>
      <w:r>
        <w:t>resolvido</w:t>
      </w:r>
      <w:proofErr w:type="spellEnd"/>
      <w:r>
        <w:t xml:space="preserve"> atualmente?</w:t>
      </w:r>
    </w:p>
    <w:p w14:paraId="35388AB2" w14:textId="77777777" w:rsidR="001A762A" w:rsidRDefault="001A762A" w:rsidP="001A762A">
      <w:pPr>
        <w:spacing w:after="40"/>
      </w:pPr>
      <w:r>
        <w:t>De forma manual, com forte dependência do atendimento humano em cada etapa. O paciente entra em contato presencialmente, por ligação ou por mensagem; a atendente realiza o cadastro e verifica manualmente se há vaga na especialidade desejada antes de confirmar o agendamento. No dia da consulta, o paciente retira uma senha, aguarda ser chamado, tem seus dados e horário conferidos manualmente pela recepção, realiza o pagamento e aguarda na lista de espera do médico. Após a consulta, é encaminhado à área de pós-consulta, onde aguarda novamente para receber orçamentos de exames e orientações sobre os próximos passos. Não existe sistema integrado nem lembretes automáticos.</w:t>
      </w:r>
    </w:p>
    <w:p w14:paraId="552D92A0" w14:textId="77777777" w:rsidR="001A762A" w:rsidRDefault="001A762A" w:rsidP="001A762A">
      <w:pPr>
        <w:spacing w:after="40"/>
      </w:pPr>
    </w:p>
    <w:p w14:paraId="505ED44C" w14:textId="77777777" w:rsidR="001A762A" w:rsidRDefault="001A762A" w:rsidP="001A762A">
      <w:pPr>
        <w:spacing w:after="40"/>
      </w:pPr>
    </w:p>
    <w:p w14:paraId="61034F15" w14:textId="77777777" w:rsidR="00B2266E" w:rsidRDefault="00BB54D0">
      <w:pPr>
        <w:pStyle w:val="Ttulo2"/>
      </w:pPr>
      <w:r>
        <w:t xml:space="preserve">2.4 </w:t>
      </w:r>
      <w:proofErr w:type="spellStart"/>
      <w:r>
        <w:t>Quais</w:t>
      </w:r>
      <w:proofErr w:type="spellEnd"/>
      <w:r>
        <w:t xml:space="preserve"> </w:t>
      </w:r>
      <w:proofErr w:type="spellStart"/>
      <w:r>
        <w:t>são</w:t>
      </w:r>
      <w:proofErr w:type="spellEnd"/>
      <w:r>
        <w:t xml:space="preserve"> as </w:t>
      </w:r>
      <w:proofErr w:type="spellStart"/>
      <w:r>
        <w:t>principais</w:t>
      </w:r>
      <w:proofErr w:type="spellEnd"/>
      <w:r>
        <w:t xml:space="preserve"> dificuldades do processo atual?</w:t>
      </w:r>
    </w:p>
    <w:p w14:paraId="56FDD2E9" w14:textId="77777777" w:rsidR="00B2266E" w:rsidRDefault="00BB54D0">
      <w:r>
        <w:t>Registre pelo menos três dificuldades.</w:t>
      </w:r>
    </w:p>
    <w:p w14:paraId="62911F44" w14:textId="77777777" w:rsidR="00BE75E7" w:rsidRDefault="00BE75E7" w:rsidP="00BE75E7">
      <w:pPr>
        <w:spacing w:after="40"/>
      </w:pPr>
      <w:r>
        <w:t>1) Demora na atualização de dados entre as diferentes ferramentas utilizadas pela clínica. 2) Duplicidade de cadastros e de marcações de consulta. 3) Conflitos de horário na agenda dos médicos, permitindo o agendamento de duas consultas no mesmo horário. 4) Falhas de comunicação com o paciente, sem lembretes automáticos, aumentando cancelamentos e faltas. 5) Dificuldade da equipe para reorganizar agendas quando há alterações.</w:t>
      </w:r>
    </w:p>
    <w:p w14:paraId="74695FBF" w14:textId="77777777" w:rsidR="00BE75E7" w:rsidRDefault="00BE75E7" w:rsidP="00BE75E7">
      <w:pPr>
        <w:spacing w:after="40"/>
      </w:pPr>
    </w:p>
    <w:p w14:paraId="098B1FBF" w14:textId="77777777" w:rsidR="00BE75E7" w:rsidRDefault="00BE75E7" w:rsidP="00BE75E7">
      <w:pPr>
        <w:spacing w:after="40"/>
      </w:pPr>
    </w:p>
    <w:p w14:paraId="394D9184" w14:textId="77777777" w:rsidR="00B2266E" w:rsidRDefault="00BB54D0">
      <w:pPr>
        <w:pStyle w:val="Ttulo2"/>
      </w:pPr>
      <w:r>
        <w:t xml:space="preserve">2.5 Qual </w:t>
      </w:r>
      <w:proofErr w:type="spellStart"/>
      <w:r>
        <w:t>resultado</w:t>
      </w:r>
      <w:proofErr w:type="spellEnd"/>
      <w:r>
        <w:t xml:space="preserve"> se </w:t>
      </w:r>
      <w:proofErr w:type="spellStart"/>
      <w:r>
        <w:t>espera</w:t>
      </w:r>
      <w:proofErr w:type="spellEnd"/>
      <w:r>
        <w:t xml:space="preserve"> </w:t>
      </w:r>
      <w:proofErr w:type="spellStart"/>
      <w:r>
        <w:t>alcançar</w:t>
      </w:r>
      <w:proofErr w:type="spellEnd"/>
      <w:r>
        <w:t xml:space="preserve"> com o novo sistema?</w:t>
      </w:r>
    </w:p>
    <w:p w14:paraId="6FD45875" w14:textId="77777777" w:rsidR="00BE75E7" w:rsidRDefault="00BE75E7" w:rsidP="00BE75E7">
      <w:pPr>
        <w:spacing w:after="40"/>
      </w:pPr>
      <w:r>
        <w:t>Um sistema integrado, com base de dados centralizada, que elimine conflitos de horário e duplicidade de informações, permita atualização instantânea e visível em tempo real para todos os atendentes, envie lembretes automáticos ao paciente (uma semana, um dia e seis horas antes da consulta, com opção de cancelamento/reagendamento nos dois primeiros avisos), reduza cancelamentos e faltas, e forneça indicadores de marcações, cancelamentos e atendimentos para apoiar a gestão da clínica.</w:t>
      </w:r>
    </w:p>
    <w:p w14:paraId="405262BC" w14:textId="77777777" w:rsidR="00BE75E7" w:rsidRDefault="00BE75E7" w:rsidP="00BE75E7">
      <w:pPr>
        <w:spacing w:after="40"/>
      </w:pPr>
    </w:p>
    <w:p w14:paraId="33A2A53B" w14:textId="77777777" w:rsidR="00BE75E7" w:rsidRDefault="00BE75E7" w:rsidP="00BE75E7">
      <w:pPr>
        <w:spacing w:after="40"/>
      </w:pPr>
    </w:p>
    <w:p w14:paraId="01A9A799" w14:textId="77777777" w:rsidR="00B2266E" w:rsidRDefault="00BB54D0">
      <w:pPr>
        <w:pStyle w:val="Ttulo1"/>
      </w:pPr>
      <w:r>
        <w:t>3. Identificação dos stakeholders</w:t>
      </w:r>
    </w:p>
    <w:p w14:paraId="648F3FEB" w14:textId="77777777" w:rsidR="00B2266E" w:rsidRDefault="00BB54D0">
      <w:r>
        <w:t>Identifiquem as pessoas, grupos ou organizações que possuem interesse no sistema.</w:t>
      </w:r>
    </w:p>
    <w:tbl>
      <w:tblPr>
        <w:tblStyle w:val="Tabelacomgrade"/>
        <w:tblW w:w="0" w:type="auto"/>
        <w:jc w:val="center"/>
        <w:tblLook w:val="04A0" w:firstRow="1" w:lastRow="0" w:firstColumn="1" w:lastColumn="0" w:noHBand="0" w:noVBand="1"/>
      </w:tblPr>
      <w:tblGrid>
        <w:gridCol w:w="737"/>
        <w:gridCol w:w="2037"/>
        <w:gridCol w:w="1701"/>
        <w:gridCol w:w="3402"/>
        <w:gridCol w:w="1701"/>
      </w:tblGrid>
      <w:tr w:rsidR="00B2266E" w14:paraId="7667C424" w14:textId="77777777">
        <w:trPr>
          <w:jc w:val="center"/>
        </w:trPr>
        <w:tc>
          <w:tcPr>
            <w:tcW w:w="737" w:type="dxa"/>
            <w:shd w:val="clear" w:color="auto" w:fill="E7E2EA"/>
            <w:vAlign w:val="center"/>
          </w:tcPr>
          <w:p w14:paraId="66940212" w14:textId="77777777" w:rsidR="00B2266E" w:rsidRDefault="00BB54D0">
            <w:r>
              <w:rPr>
                <w:b/>
                <w:sz w:val="18"/>
              </w:rPr>
              <w:t>ID</w:t>
            </w:r>
          </w:p>
        </w:tc>
        <w:tc>
          <w:tcPr>
            <w:tcW w:w="1701" w:type="dxa"/>
            <w:shd w:val="clear" w:color="auto" w:fill="E7E2EA"/>
            <w:vAlign w:val="center"/>
          </w:tcPr>
          <w:p w14:paraId="572060D4" w14:textId="77777777" w:rsidR="00B2266E" w:rsidRDefault="00BB54D0">
            <w:r>
              <w:rPr>
                <w:b/>
                <w:sz w:val="18"/>
              </w:rPr>
              <w:t>Stakeholder</w:t>
            </w:r>
          </w:p>
        </w:tc>
        <w:tc>
          <w:tcPr>
            <w:tcW w:w="1701" w:type="dxa"/>
            <w:shd w:val="clear" w:color="auto" w:fill="E7E2EA"/>
            <w:vAlign w:val="center"/>
          </w:tcPr>
          <w:p w14:paraId="102F7B43" w14:textId="77777777" w:rsidR="00B2266E" w:rsidRDefault="00BB54D0">
            <w:r>
              <w:rPr>
                <w:b/>
                <w:sz w:val="18"/>
              </w:rPr>
              <w:t>Papel</w:t>
            </w:r>
          </w:p>
        </w:tc>
        <w:tc>
          <w:tcPr>
            <w:tcW w:w="3402" w:type="dxa"/>
            <w:shd w:val="clear" w:color="auto" w:fill="E7E2EA"/>
            <w:vAlign w:val="center"/>
          </w:tcPr>
          <w:p w14:paraId="08986F71" w14:textId="77777777" w:rsidR="00B2266E" w:rsidRDefault="00BB54D0">
            <w:r>
              <w:rPr>
                <w:b/>
                <w:sz w:val="18"/>
              </w:rPr>
              <w:t>Necessidade/Interesse</w:t>
            </w:r>
          </w:p>
        </w:tc>
        <w:tc>
          <w:tcPr>
            <w:tcW w:w="1701" w:type="dxa"/>
            <w:shd w:val="clear" w:color="auto" w:fill="E7E2EA"/>
            <w:vAlign w:val="center"/>
          </w:tcPr>
          <w:p w14:paraId="5AF7FB12" w14:textId="77777777" w:rsidR="00B2266E" w:rsidRDefault="00BB54D0">
            <w:r>
              <w:rPr>
                <w:b/>
                <w:sz w:val="18"/>
              </w:rPr>
              <w:t>Influência</w:t>
            </w:r>
          </w:p>
        </w:tc>
      </w:tr>
      <w:tr w:rsidR="00B2266E" w14:paraId="4D41A1F1" w14:textId="77777777">
        <w:trPr>
          <w:jc w:val="center"/>
        </w:trPr>
        <w:tc>
          <w:tcPr>
            <w:tcW w:w="737" w:type="dxa"/>
            <w:vAlign w:val="center"/>
          </w:tcPr>
          <w:p w14:paraId="05DC9AC8" w14:textId="77777777" w:rsidR="00B2266E" w:rsidRDefault="00BB54D0">
            <w:r>
              <w:rPr>
                <w:sz w:val="18"/>
              </w:rPr>
              <w:t>ST01</w:t>
            </w:r>
          </w:p>
        </w:tc>
        <w:tc>
          <w:tcPr>
            <w:tcW w:w="1701" w:type="dxa"/>
            <w:vAlign w:val="center"/>
          </w:tcPr>
          <w:p w14:paraId="7B2AAE50" w14:textId="77777777" w:rsidR="00B2266E" w:rsidRDefault="00B2266E">
            <w:r>
              <w:t>Paciente</w:t>
            </w:r>
          </w:p>
        </w:tc>
        <w:tc>
          <w:tcPr>
            <w:tcW w:w="1701" w:type="dxa"/>
            <w:vAlign w:val="center"/>
          </w:tcPr>
          <w:p w14:paraId="2F6E3417" w14:textId="77777777" w:rsidR="00B2266E" w:rsidRDefault="00B2266E">
            <w:r>
              <w:t>Usuário do serviço da clínica</w:t>
            </w:r>
          </w:p>
        </w:tc>
        <w:tc>
          <w:tcPr>
            <w:tcW w:w="3402" w:type="dxa"/>
            <w:vAlign w:val="center"/>
          </w:tcPr>
          <w:p w14:paraId="31D1281A" w14:textId="77777777" w:rsidR="00B2266E" w:rsidRDefault="00B2266E">
            <w:r>
              <w:t>Agendar, ser atendido e receber informações corretas, sem erros ou demora</w:t>
            </w:r>
          </w:p>
        </w:tc>
        <w:tc>
          <w:tcPr>
            <w:tcW w:w="1701" w:type="dxa"/>
            <w:vAlign w:val="center"/>
          </w:tcPr>
          <w:p w14:paraId="3FFC4DCE" w14:textId="77777777" w:rsidR="00B2266E" w:rsidRDefault="00BB54D0">
            <w:r>
              <w:rPr>
                <w:sz w:val="18"/>
              </w:rPr>
              <w:t>Alta</w:t>
            </w:r>
          </w:p>
        </w:tc>
      </w:tr>
      <w:tr w:rsidR="00B2266E" w14:paraId="280225A3" w14:textId="77777777">
        <w:trPr>
          <w:jc w:val="center"/>
        </w:trPr>
        <w:tc>
          <w:tcPr>
            <w:tcW w:w="737" w:type="dxa"/>
            <w:vAlign w:val="center"/>
          </w:tcPr>
          <w:p w14:paraId="69EE66AD" w14:textId="77777777" w:rsidR="00B2266E" w:rsidRDefault="00BB54D0">
            <w:r>
              <w:rPr>
                <w:sz w:val="18"/>
              </w:rPr>
              <w:t>ST02</w:t>
            </w:r>
          </w:p>
        </w:tc>
        <w:tc>
          <w:tcPr>
            <w:tcW w:w="1701" w:type="dxa"/>
            <w:vAlign w:val="center"/>
          </w:tcPr>
          <w:p w14:paraId="79E5E9AA" w14:textId="77777777" w:rsidR="00B2266E" w:rsidRDefault="00B2266E">
            <w:r>
              <w:t>Recepcionista</w:t>
            </w:r>
          </w:p>
        </w:tc>
        <w:tc>
          <w:tcPr>
            <w:tcW w:w="1701" w:type="dxa"/>
            <w:vAlign w:val="center"/>
          </w:tcPr>
          <w:p w14:paraId="04421167" w14:textId="77777777" w:rsidR="00B2266E" w:rsidRDefault="00B2266E">
            <w:r>
              <w:t>Realiza cadastro, agendamento e atendimento no balcão</w:t>
            </w:r>
          </w:p>
        </w:tc>
        <w:tc>
          <w:tcPr>
            <w:tcW w:w="3402" w:type="dxa"/>
            <w:vAlign w:val="center"/>
          </w:tcPr>
          <w:p w14:paraId="75A24C98" w14:textId="77777777" w:rsidR="00B2266E" w:rsidRDefault="00B2266E">
            <w:r>
              <w:t>Precisa de um sistema rápido e sem conflitos para atender bem o paciente</w:t>
            </w:r>
          </w:p>
        </w:tc>
        <w:tc>
          <w:tcPr>
            <w:tcW w:w="1701" w:type="dxa"/>
            <w:vAlign w:val="center"/>
          </w:tcPr>
          <w:p w14:paraId="6E615B8D" w14:textId="77777777" w:rsidR="00B2266E" w:rsidRDefault="00BB54D0">
            <w:r>
              <w:rPr>
                <w:sz w:val="18"/>
              </w:rPr>
              <w:t>Alta</w:t>
            </w:r>
          </w:p>
        </w:tc>
      </w:tr>
      <w:tr w:rsidR="00B2266E" w14:paraId="735BDFC6" w14:textId="77777777">
        <w:trPr>
          <w:jc w:val="center"/>
        </w:trPr>
        <w:tc>
          <w:tcPr>
            <w:tcW w:w="737" w:type="dxa"/>
            <w:vAlign w:val="center"/>
          </w:tcPr>
          <w:p w14:paraId="756AA9F7" w14:textId="77777777" w:rsidR="00B2266E" w:rsidRDefault="00BB54D0">
            <w:r>
              <w:rPr>
                <w:sz w:val="18"/>
              </w:rPr>
              <w:t>ST03</w:t>
            </w:r>
          </w:p>
        </w:tc>
        <w:tc>
          <w:tcPr>
            <w:tcW w:w="1701" w:type="dxa"/>
            <w:vAlign w:val="center"/>
          </w:tcPr>
          <w:p w14:paraId="18075B13" w14:textId="77777777" w:rsidR="00B2266E" w:rsidRDefault="00B2266E">
            <w:r>
              <w:t>Médico</w:t>
            </w:r>
          </w:p>
        </w:tc>
        <w:tc>
          <w:tcPr>
            <w:tcW w:w="1701" w:type="dxa"/>
            <w:vAlign w:val="center"/>
          </w:tcPr>
          <w:p w14:paraId="6D3DA292" w14:textId="77777777" w:rsidR="00B2266E" w:rsidRDefault="00B2266E">
            <w:r>
              <w:t>Presta o atendimento clínico</w:t>
            </w:r>
          </w:p>
        </w:tc>
        <w:tc>
          <w:tcPr>
            <w:tcW w:w="3402" w:type="dxa"/>
            <w:vAlign w:val="center"/>
          </w:tcPr>
          <w:p w14:paraId="70929D7E" w14:textId="77777777" w:rsidR="00B2266E" w:rsidRDefault="00B2266E">
            <w:r>
              <w:t>Precisa de agenda organizada, sem sobreposição de horários</w:t>
            </w:r>
          </w:p>
        </w:tc>
        <w:tc>
          <w:tcPr>
            <w:tcW w:w="1701" w:type="dxa"/>
            <w:vAlign w:val="center"/>
          </w:tcPr>
          <w:p w14:paraId="43B0DEB0" w14:textId="77777777" w:rsidR="00B2266E" w:rsidRDefault="00BB54D0">
            <w:r>
              <w:rPr>
                <w:sz w:val="18"/>
              </w:rPr>
              <w:t>Alta</w:t>
            </w:r>
          </w:p>
        </w:tc>
      </w:tr>
      <w:tr w:rsidR="00B2266E" w14:paraId="7942416A" w14:textId="77777777">
        <w:trPr>
          <w:jc w:val="center"/>
        </w:trPr>
        <w:tc>
          <w:tcPr>
            <w:tcW w:w="737" w:type="dxa"/>
            <w:vAlign w:val="center"/>
          </w:tcPr>
          <w:p w14:paraId="26A4A6F7" w14:textId="77777777" w:rsidR="00B2266E" w:rsidRDefault="00BB54D0">
            <w:r>
              <w:rPr>
                <w:sz w:val="18"/>
              </w:rPr>
              <w:lastRenderedPageBreak/>
              <w:t>ST04</w:t>
            </w:r>
          </w:p>
        </w:tc>
        <w:tc>
          <w:tcPr>
            <w:tcW w:w="1701" w:type="dxa"/>
            <w:vAlign w:val="center"/>
          </w:tcPr>
          <w:p w14:paraId="15A62B46" w14:textId="77777777" w:rsidR="00B2266E" w:rsidRDefault="00B2266E">
            <w:r>
              <w:t>Call center</w:t>
            </w:r>
          </w:p>
        </w:tc>
        <w:tc>
          <w:tcPr>
            <w:tcW w:w="1701" w:type="dxa"/>
            <w:vAlign w:val="center"/>
          </w:tcPr>
          <w:p w14:paraId="22D6D23B" w14:textId="77777777" w:rsidR="00B2266E" w:rsidRDefault="00B2266E">
            <w:r>
              <w:t>Realiza atendimento remoto e agendamentos por telefone</w:t>
            </w:r>
          </w:p>
        </w:tc>
        <w:tc>
          <w:tcPr>
            <w:tcW w:w="3402" w:type="dxa"/>
            <w:vAlign w:val="center"/>
          </w:tcPr>
          <w:p w14:paraId="264BE4F2" w14:textId="77777777" w:rsidR="00B2266E" w:rsidRDefault="00B2266E">
            <w:r>
              <w:t>Precisa acessar as mesmas informações em tempo real que a recepção</w:t>
            </w:r>
          </w:p>
        </w:tc>
        <w:tc>
          <w:tcPr>
            <w:tcW w:w="1701" w:type="dxa"/>
            <w:vAlign w:val="center"/>
          </w:tcPr>
          <w:p w14:paraId="489AE4A4" w14:textId="77777777" w:rsidR="00B2266E" w:rsidRDefault="00BB54D0">
            <w:r>
              <w:rPr>
                <w:sz w:val="18"/>
              </w:rPr>
              <w:t>Média</w:t>
            </w:r>
          </w:p>
        </w:tc>
      </w:tr>
      <w:tr w:rsidR="00B2266E" w14:paraId="29975AA3" w14:textId="77777777">
        <w:trPr>
          <w:jc w:val="center"/>
        </w:trPr>
        <w:tc>
          <w:tcPr>
            <w:tcW w:w="737" w:type="dxa"/>
            <w:vAlign w:val="center"/>
          </w:tcPr>
          <w:p w14:paraId="7DD4778A" w14:textId="77777777" w:rsidR="00B2266E" w:rsidRDefault="00BB54D0">
            <w:r>
              <w:rPr>
                <w:sz w:val="18"/>
              </w:rPr>
              <w:t>ST05</w:t>
            </w:r>
          </w:p>
        </w:tc>
        <w:tc>
          <w:tcPr>
            <w:tcW w:w="1701" w:type="dxa"/>
            <w:vAlign w:val="center"/>
          </w:tcPr>
          <w:p w14:paraId="5AFAE909" w14:textId="77777777" w:rsidR="00B2266E" w:rsidRDefault="00B2266E">
            <w:r>
              <w:t>Coordenador</w:t>
            </w:r>
          </w:p>
        </w:tc>
        <w:tc>
          <w:tcPr>
            <w:tcW w:w="1701" w:type="dxa"/>
            <w:vAlign w:val="center"/>
          </w:tcPr>
          <w:p w14:paraId="66CADA81" w14:textId="77777777" w:rsidR="00B2266E" w:rsidRDefault="00B2266E">
            <w:r>
              <w:t>Supervisiona a operação diária da clínica</w:t>
            </w:r>
          </w:p>
        </w:tc>
        <w:tc>
          <w:tcPr>
            <w:tcW w:w="3402" w:type="dxa"/>
            <w:vAlign w:val="center"/>
          </w:tcPr>
          <w:p w14:paraId="0F2D77B5" w14:textId="77777777" w:rsidR="00B2266E" w:rsidRDefault="00B2266E">
            <w:r>
              <w:t>Precisa de indicadores de marcações, cancelamentos e atendimentos</w:t>
            </w:r>
          </w:p>
        </w:tc>
        <w:tc>
          <w:tcPr>
            <w:tcW w:w="1701" w:type="dxa"/>
            <w:vAlign w:val="center"/>
          </w:tcPr>
          <w:p w14:paraId="5E56235C" w14:textId="77777777" w:rsidR="00B2266E" w:rsidRDefault="00BB54D0">
            <w:r>
              <w:rPr>
                <w:sz w:val="18"/>
              </w:rPr>
              <w:t>Média</w:t>
            </w:r>
          </w:p>
        </w:tc>
      </w:tr>
      <w:tr w:rsidR="00B2266E" w14:paraId="6528098F" w14:textId="77777777">
        <w:trPr>
          <w:jc w:val="center"/>
        </w:trPr>
        <w:tc>
          <w:tcPr>
            <w:tcW w:w="737" w:type="dxa"/>
            <w:vAlign w:val="center"/>
          </w:tcPr>
          <w:p w14:paraId="2E7CED5E" w14:textId="77777777" w:rsidR="00B2266E" w:rsidRDefault="00BB54D0">
            <w:r>
              <w:rPr>
                <w:sz w:val="18"/>
              </w:rPr>
              <w:t>ST06</w:t>
            </w:r>
          </w:p>
        </w:tc>
        <w:tc>
          <w:tcPr>
            <w:tcW w:w="1701" w:type="dxa"/>
            <w:vAlign w:val="center"/>
          </w:tcPr>
          <w:p w14:paraId="09AAF3F0" w14:textId="77777777" w:rsidR="00B2266E" w:rsidRDefault="00B2266E">
            <w:r>
              <w:t>Gerente</w:t>
            </w:r>
          </w:p>
        </w:tc>
        <w:tc>
          <w:tcPr>
            <w:tcW w:w="1701" w:type="dxa"/>
            <w:vAlign w:val="center"/>
          </w:tcPr>
          <w:p w14:paraId="7E5CE7EB" w14:textId="77777777" w:rsidR="00B2266E" w:rsidRDefault="00B2266E">
            <w:r>
              <w:t>Responsável pela gestão administrativa da clínica</w:t>
            </w:r>
          </w:p>
        </w:tc>
        <w:tc>
          <w:tcPr>
            <w:tcW w:w="3402" w:type="dxa"/>
            <w:vAlign w:val="center"/>
          </w:tcPr>
          <w:p w14:paraId="4D3A293E" w14:textId="77777777" w:rsidR="00B2266E" w:rsidRDefault="00B2266E">
            <w:r>
              <w:t>Precisa de relatórios consolidados de desempenho</w:t>
            </w:r>
          </w:p>
        </w:tc>
        <w:tc>
          <w:tcPr>
            <w:tcW w:w="1701" w:type="dxa"/>
            <w:vAlign w:val="center"/>
          </w:tcPr>
          <w:p w14:paraId="4B4D0790" w14:textId="77777777" w:rsidR="00B2266E" w:rsidRDefault="00BB54D0">
            <w:r>
              <w:rPr>
                <w:sz w:val="18"/>
              </w:rPr>
              <w:t>Média</w:t>
            </w:r>
          </w:p>
        </w:tc>
      </w:tr>
      <w:tr w:rsidR="00B2266E" w14:paraId="572D6EE1" w14:textId="77777777">
        <w:trPr>
          <w:jc w:val="center"/>
        </w:trPr>
        <w:tc>
          <w:tcPr>
            <w:tcW w:w="737" w:type="dxa"/>
            <w:vAlign w:val="center"/>
          </w:tcPr>
          <w:p w14:paraId="4C03A284" w14:textId="77777777" w:rsidR="00B2266E" w:rsidRDefault="00BB54D0">
            <w:r>
              <w:rPr>
                <w:sz w:val="18"/>
              </w:rPr>
              <w:t>ST07</w:t>
            </w:r>
          </w:p>
        </w:tc>
        <w:tc>
          <w:tcPr>
            <w:tcW w:w="1701" w:type="dxa"/>
            <w:vAlign w:val="center"/>
          </w:tcPr>
          <w:p w14:paraId="427E8D8D" w14:textId="77777777" w:rsidR="00B2266E" w:rsidRDefault="00B2266E">
            <w:r>
              <w:t>Enfermeiro/Técnico de enfermagem</w:t>
            </w:r>
          </w:p>
        </w:tc>
        <w:tc>
          <w:tcPr>
            <w:tcW w:w="1701" w:type="dxa"/>
            <w:vAlign w:val="center"/>
          </w:tcPr>
          <w:p w14:paraId="0C092DC5" w14:textId="77777777" w:rsidR="00B2266E" w:rsidRDefault="00B2266E">
            <w:r>
              <w:t>Auxilia no atendimento clínico ao paciente</w:t>
            </w:r>
          </w:p>
        </w:tc>
        <w:tc>
          <w:tcPr>
            <w:tcW w:w="3402" w:type="dxa"/>
            <w:vAlign w:val="center"/>
          </w:tcPr>
          <w:p w14:paraId="572DA659" w14:textId="77777777" w:rsidR="00B2266E" w:rsidRDefault="00B2266E">
            <w:r>
              <w:t>Precisa de informações corretas sobre paciente e consulta</w:t>
            </w:r>
          </w:p>
        </w:tc>
        <w:tc>
          <w:tcPr>
            <w:tcW w:w="1701" w:type="dxa"/>
            <w:vAlign w:val="center"/>
          </w:tcPr>
          <w:p w14:paraId="0D537EA0" w14:textId="77777777" w:rsidR="00B2266E" w:rsidRDefault="00BB54D0">
            <w:r>
              <w:rPr>
                <w:sz w:val="18"/>
              </w:rPr>
              <w:t>Média</w:t>
            </w:r>
          </w:p>
        </w:tc>
      </w:tr>
      <w:tr w:rsidR="00B2266E" w14:paraId="085D9273" w14:textId="77777777">
        <w:trPr>
          <w:jc w:val="center"/>
        </w:trPr>
        <w:tc>
          <w:tcPr>
            <w:tcW w:w="737" w:type="dxa"/>
            <w:vAlign w:val="center"/>
          </w:tcPr>
          <w:p w14:paraId="050394C5" w14:textId="77777777" w:rsidR="00B2266E" w:rsidRDefault="00BB54D0">
            <w:r>
              <w:rPr>
                <w:sz w:val="18"/>
              </w:rPr>
              <w:t>ST08</w:t>
            </w:r>
          </w:p>
        </w:tc>
        <w:tc>
          <w:tcPr>
            <w:tcW w:w="1701" w:type="dxa"/>
            <w:vAlign w:val="center"/>
          </w:tcPr>
          <w:p w14:paraId="756EF3AC" w14:textId="77777777" w:rsidR="00B2266E" w:rsidRDefault="00B2266E">
            <w:r>
              <w:t>Proprietário</w:t>
            </w:r>
          </w:p>
        </w:tc>
        <w:tc>
          <w:tcPr>
            <w:tcW w:w="1701" w:type="dxa"/>
            <w:vAlign w:val="center"/>
          </w:tcPr>
          <w:p w14:paraId="3C8710D6" w14:textId="77777777" w:rsidR="00B2266E" w:rsidRDefault="00B2266E">
            <w:r>
              <w:t>Responsável pelos resultados do negócio</w:t>
            </w:r>
          </w:p>
        </w:tc>
        <w:tc>
          <w:tcPr>
            <w:tcW w:w="3402" w:type="dxa"/>
            <w:vAlign w:val="center"/>
          </w:tcPr>
          <w:p w14:paraId="249DA541" w14:textId="77777777" w:rsidR="00B2266E" w:rsidRDefault="00B2266E">
            <w:r>
              <w:t>Precisa de redução de custos operacionais e melhoria da experiência do paciente</w:t>
            </w:r>
          </w:p>
        </w:tc>
        <w:tc>
          <w:tcPr>
            <w:tcW w:w="1701" w:type="dxa"/>
            <w:vAlign w:val="center"/>
          </w:tcPr>
          <w:p w14:paraId="4ED97B57" w14:textId="77777777" w:rsidR="00B2266E" w:rsidRDefault="00BB54D0">
            <w:r>
              <w:rPr>
                <w:sz w:val="18"/>
              </w:rPr>
              <w:t>Alta</w:t>
            </w:r>
          </w:p>
        </w:tc>
      </w:tr>
    </w:tbl>
    <w:p w14:paraId="08C7F117" w14:textId="77777777" w:rsidR="00B2266E" w:rsidRDefault="00B2266E"/>
    <w:p w14:paraId="7978B261" w14:textId="77777777" w:rsidR="00B2266E" w:rsidRDefault="00BB54D0">
      <w:r>
        <w:t>Stakeholder principal: Recepcionista</w:t>
      </w:r>
    </w:p>
    <w:p w14:paraId="266027D4" w14:textId="77777777" w:rsidR="00B2266E" w:rsidRDefault="00BB54D0">
      <w:r>
        <w:t>Por quê?</w:t>
      </w:r>
    </w:p>
    <w:p w14:paraId="51E4BBC4" w14:textId="77777777" w:rsidR="00BE75E7" w:rsidRDefault="00BE75E7" w:rsidP="00BE75E7">
      <w:pPr>
        <w:spacing w:after="40"/>
      </w:pPr>
      <w:r>
        <w:t>A recepcionista é quem opera diretamente o sistema em praticamente todas as etapas do processo (cadastro, verificação de disponibilidade, marcação de consultas, conferência de dados na chegada do paciente e liberação para o médico). É também o ator mais impactado pelos problemas atuais de duplicidade e falta de integração, e a maior fonte dos requisitos funcionais levantados para o novo sistema.</w:t>
      </w:r>
    </w:p>
    <w:p w14:paraId="4F04408B" w14:textId="77777777" w:rsidR="00BE75E7" w:rsidRDefault="00BE75E7" w:rsidP="00BE75E7">
      <w:pPr>
        <w:spacing w:after="40"/>
      </w:pPr>
    </w:p>
    <w:p w14:paraId="712CF560" w14:textId="77777777" w:rsidR="00BE75E7" w:rsidRDefault="00BE75E7" w:rsidP="00BE75E7">
      <w:pPr>
        <w:spacing w:after="40"/>
      </w:pPr>
    </w:p>
    <w:p w14:paraId="64CE5EC1" w14:textId="77777777" w:rsidR="00B2266E" w:rsidRDefault="00BB54D0">
      <w:pPr>
        <w:pStyle w:val="Ttulo1"/>
      </w:pPr>
      <w:r>
        <w:t>4. Perguntas para o levantamento</w:t>
      </w:r>
    </w:p>
    <w:p w14:paraId="5C160E1E" w14:textId="77777777" w:rsidR="00B2266E" w:rsidRDefault="00BB54D0">
      <w:r>
        <w:t>Para cada stakeholder, investiguem as questões abaixo.</w:t>
      </w:r>
    </w:p>
    <w:p w14:paraId="55288657" w14:textId="77777777" w:rsidR="000123FC" w:rsidRDefault="00DB62E5">
      <w:pPr>
        <w:pStyle w:val="Ttulo2"/>
      </w:pPr>
      <w:r>
        <w:t xml:space="preserve">ST01 – </w:t>
      </w:r>
      <w:r>
        <w:t>Paciente</w:t>
      </w:r>
    </w:p>
    <w:tbl>
      <w:tblPr>
        <w:tblStyle w:val="Tabelacomgrade"/>
        <w:tblW w:w="0" w:type="auto"/>
        <w:jc w:val="center"/>
        <w:tblLook w:val="04A0" w:firstRow="1" w:lastRow="0" w:firstColumn="1" w:lastColumn="0" w:noHBand="0" w:noVBand="1"/>
      </w:tblPr>
      <w:tblGrid>
        <w:gridCol w:w="4535"/>
        <w:gridCol w:w="4535"/>
      </w:tblGrid>
      <w:tr w:rsidR="00B2266E" w14:paraId="4728BD2A" w14:textId="77777777">
        <w:trPr>
          <w:jc w:val="center"/>
        </w:trPr>
        <w:tc>
          <w:tcPr>
            <w:tcW w:w="4535" w:type="dxa"/>
            <w:shd w:val="clear" w:color="auto" w:fill="E7E2EA"/>
            <w:vAlign w:val="center"/>
          </w:tcPr>
          <w:p w14:paraId="0EB69199" w14:textId="77777777" w:rsidR="00B2266E" w:rsidRDefault="00BB54D0">
            <w:r>
              <w:rPr>
                <w:b/>
                <w:sz w:val="18"/>
              </w:rPr>
              <w:t>Pergunta</w:t>
            </w:r>
          </w:p>
        </w:tc>
        <w:tc>
          <w:tcPr>
            <w:tcW w:w="4535" w:type="dxa"/>
            <w:shd w:val="clear" w:color="auto" w:fill="E7E2EA"/>
            <w:vAlign w:val="center"/>
          </w:tcPr>
          <w:p w14:paraId="0CFC53D5" w14:textId="77777777" w:rsidR="00B2266E" w:rsidRDefault="00BB54D0">
            <w:r>
              <w:rPr>
                <w:b/>
                <w:sz w:val="18"/>
              </w:rPr>
              <w:t>Resposta</w:t>
            </w:r>
          </w:p>
        </w:tc>
      </w:tr>
      <w:tr w:rsidR="00B2266E" w14:paraId="6D78D95B" w14:textId="77777777">
        <w:trPr>
          <w:jc w:val="center"/>
        </w:trPr>
        <w:tc>
          <w:tcPr>
            <w:tcW w:w="4535" w:type="dxa"/>
            <w:vAlign w:val="center"/>
          </w:tcPr>
          <w:p w14:paraId="00EDC33D" w14:textId="77777777" w:rsidR="00B2266E" w:rsidRDefault="00BB54D0">
            <w:r>
              <w:rPr>
                <w:sz w:val="18"/>
              </w:rPr>
              <w:t>O que esse usuário precisa fazer?</w:t>
            </w:r>
          </w:p>
        </w:tc>
        <w:tc>
          <w:tcPr>
            <w:tcW w:w="4535" w:type="dxa"/>
            <w:vAlign w:val="center"/>
          </w:tcPr>
          <w:p w14:paraId="3C679982" w14:textId="77777777" w:rsidR="00B2266E" w:rsidRDefault="00B2266E">
            <w:r>
              <w:t>Marcar consulta, comparecer no dia agendado, ser atendido e tirar dúvidas sobre exames e procedimentos após a consulta.</w:t>
            </w:r>
          </w:p>
        </w:tc>
      </w:tr>
      <w:tr w:rsidR="00B2266E" w14:paraId="310581FD" w14:textId="77777777">
        <w:trPr>
          <w:jc w:val="center"/>
        </w:trPr>
        <w:tc>
          <w:tcPr>
            <w:tcW w:w="4535" w:type="dxa"/>
            <w:vAlign w:val="center"/>
          </w:tcPr>
          <w:p w14:paraId="50376827" w14:textId="77777777" w:rsidR="00B2266E" w:rsidRDefault="00BB54D0">
            <w:r>
              <w:rPr>
                <w:sz w:val="18"/>
              </w:rPr>
              <w:t>Qual problema ele enfrenta atualmente?</w:t>
            </w:r>
          </w:p>
        </w:tc>
        <w:tc>
          <w:tcPr>
            <w:tcW w:w="4535" w:type="dxa"/>
            <w:vAlign w:val="center"/>
          </w:tcPr>
          <w:p w14:paraId="78A36FD0" w14:textId="77777777" w:rsidR="00B2266E" w:rsidRDefault="00B2266E">
            <w:r>
              <w:t>Sofre com falta de lembretes, informações desencontradas entre os canais de contato (telefone, presencial, mensagem) e risco de erro no agendamento.</w:t>
            </w:r>
          </w:p>
        </w:tc>
      </w:tr>
      <w:tr w:rsidR="00B2266E" w14:paraId="2C3C21EE" w14:textId="77777777">
        <w:trPr>
          <w:jc w:val="center"/>
        </w:trPr>
        <w:tc>
          <w:tcPr>
            <w:tcW w:w="4535" w:type="dxa"/>
            <w:vAlign w:val="center"/>
          </w:tcPr>
          <w:p w14:paraId="3B589177" w14:textId="77777777" w:rsidR="00B2266E" w:rsidRDefault="00BB54D0">
            <w:r>
              <w:rPr>
                <w:sz w:val="18"/>
              </w:rPr>
              <w:t>Quais informações ele precisa consultar?</w:t>
            </w:r>
          </w:p>
        </w:tc>
        <w:tc>
          <w:tcPr>
            <w:tcW w:w="4535" w:type="dxa"/>
            <w:vAlign w:val="center"/>
          </w:tcPr>
          <w:p w14:paraId="4FD151CE" w14:textId="77777777" w:rsidR="00B2266E" w:rsidRDefault="00B2266E">
            <w:r>
              <w:t>Seus próprios dados cadastrais, horário e especialidade da consulta marcada, e valores de exames/procedimentos indicados.</w:t>
            </w:r>
          </w:p>
        </w:tc>
      </w:tr>
      <w:tr w:rsidR="00B2266E" w14:paraId="357875D7" w14:textId="77777777">
        <w:trPr>
          <w:jc w:val="center"/>
        </w:trPr>
        <w:tc>
          <w:tcPr>
            <w:tcW w:w="4535" w:type="dxa"/>
            <w:vAlign w:val="center"/>
          </w:tcPr>
          <w:p w14:paraId="19EE75FD" w14:textId="77777777" w:rsidR="00B2266E" w:rsidRDefault="00BB54D0">
            <w:r>
              <w:rPr>
                <w:sz w:val="18"/>
              </w:rPr>
              <w:lastRenderedPageBreak/>
              <w:t>Quais informações ele precisa cadastrar ou alterar?</w:t>
            </w:r>
          </w:p>
        </w:tc>
        <w:tc>
          <w:tcPr>
            <w:tcW w:w="4535" w:type="dxa"/>
            <w:vAlign w:val="center"/>
          </w:tcPr>
          <w:p w14:paraId="6C312C2C" w14:textId="77777777" w:rsidR="00B2266E" w:rsidRDefault="00B2266E">
            <w:r>
              <w:t>Seus dados cadastrais (nome, CPF, data de nascimento, telefone, e-mail) e solicitações de cancelamento/reagendamento.</w:t>
            </w:r>
          </w:p>
        </w:tc>
      </w:tr>
      <w:tr w:rsidR="00B2266E" w14:paraId="1DAF9233" w14:textId="77777777">
        <w:trPr>
          <w:jc w:val="center"/>
        </w:trPr>
        <w:tc>
          <w:tcPr>
            <w:tcW w:w="4535" w:type="dxa"/>
            <w:vAlign w:val="center"/>
          </w:tcPr>
          <w:p w14:paraId="694D9BA2" w14:textId="77777777" w:rsidR="00B2266E" w:rsidRDefault="00BB54D0">
            <w:r>
              <w:rPr>
                <w:sz w:val="18"/>
              </w:rPr>
              <w:t>Quais tarefas são repetitivas?</w:t>
            </w:r>
          </w:p>
        </w:tc>
        <w:tc>
          <w:tcPr>
            <w:tcW w:w="4535" w:type="dxa"/>
            <w:vAlign w:val="center"/>
          </w:tcPr>
          <w:p w14:paraId="61589095" w14:textId="77777777" w:rsidR="00B2266E" w:rsidRDefault="00B2266E">
            <w:r>
              <w:t>Repassar seus dados cadastrais e confirmar presença toda vez que entra em contato com a clínica.</w:t>
            </w:r>
          </w:p>
        </w:tc>
      </w:tr>
      <w:tr w:rsidR="00B2266E" w14:paraId="72E90843" w14:textId="77777777">
        <w:trPr>
          <w:jc w:val="center"/>
        </w:trPr>
        <w:tc>
          <w:tcPr>
            <w:tcW w:w="4535" w:type="dxa"/>
            <w:vAlign w:val="center"/>
          </w:tcPr>
          <w:p w14:paraId="738881D8" w14:textId="77777777" w:rsidR="00B2266E" w:rsidRDefault="00BB54D0">
            <w:r>
              <w:rPr>
                <w:sz w:val="18"/>
              </w:rPr>
              <w:t>Quais tarefas consomem mais tempo?</w:t>
            </w:r>
          </w:p>
        </w:tc>
        <w:tc>
          <w:tcPr>
            <w:tcW w:w="4535" w:type="dxa"/>
            <w:vAlign w:val="center"/>
          </w:tcPr>
          <w:p w14:paraId="56EA3B12" w14:textId="77777777" w:rsidR="00B2266E" w:rsidRDefault="00B2266E">
            <w:r>
              <w:t>Aguardar confirmação de vaga e aguardar ser chamado na recepção e no consultório.</w:t>
            </w:r>
          </w:p>
        </w:tc>
      </w:tr>
      <w:tr w:rsidR="00B2266E" w14:paraId="0D5C8F31" w14:textId="77777777">
        <w:trPr>
          <w:jc w:val="center"/>
        </w:trPr>
        <w:tc>
          <w:tcPr>
            <w:tcW w:w="4535" w:type="dxa"/>
            <w:vAlign w:val="center"/>
          </w:tcPr>
          <w:p w14:paraId="70EEF3AA" w14:textId="77777777" w:rsidR="00B2266E" w:rsidRDefault="00BB54D0">
            <w:r>
              <w:rPr>
                <w:sz w:val="18"/>
              </w:rPr>
              <w:t>Quais erros acontecem atualmente?</w:t>
            </w:r>
          </w:p>
        </w:tc>
        <w:tc>
          <w:tcPr>
            <w:tcW w:w="4535" w:type="dxa"/>
            <w:vAlign w:val="center"/>
          </w:tcPr>
          <w:p w14:paraId="1A06AE61" w14:textId="77777777" w:rsidR="00B2266E" w:rsidRDefault="00B2266E">
            <w:r>
              <w:t>Consultas marcadas em duplicidade, horários não confirmados corretamente e falta de aviso sobre cancelamento do médico.</w:t>
            </w:r>
          </w:p>
        </w:tc>
      </w:tr>
      <w:tr w:rsidR="00B2266E" w14:paraId="58B67E39" w14:textId="77777777">
        <w:trPr>
          <w:jc w:val="center"/>
        </w:trPr>
        <w:tc>
          <w:tcPr>
            <w:tcW w:w="4535" w:type="dxa"/>
            <w:vAlign w:val="center"/>
          </w:tcPr>
          <w:p w14:paraId="32EDF702" w14:textId="77777777" w:rsidR="00B2266E" w:rsidRDefault="00BB54D0">
            <w:r>
              <w:rPr>
                <w:sz w:val="18"/>
              </w:rPr>
              <w:t>O usuário precisa receber notificações?</w:t>
            </w:r>
          </w:p>
        </w:tc>
        <w:tc>
          <w:tcPr>
            <w:tcW w:w="4535" w:type="dxa"/>
            <w:vAlign w:val="center"/>
          </w:tcPr>
          <w:p w14:paraId="6E29E802" w14:textId="77777777" w:rsidR="00B2266E" w:rsidRDefault="00B2266E">
            <w:r>
              <w:t>Sim — lembretes da consulta (uma semana, um dia e seis horas antes) e avisos de cancelamento/alteração feita pelo médico.</w:t>
            </w:r>
          </w:p>
        </w:tc>
      </w:tr>
      <w:tr w:rsidR="00B2266E" w14:paraId="36EF26F6" w14:textId="77777777">
        <w:trPr>
          <w:jc w:val="center"/>
        </w:trPr>
        <w:tc>
          <w:tcPr>
            <w:tcW w:w="4535" w:type="dxa"/>
            <w:vAlign w:val="center"/>
          </w:tcPr>
          <w:p w14:paraId="6C154751" w14:textId="77777777" w:rsidR="00B2266E" w:rsidRDefault="00BB54D0">
            <w:r>
              <w:rPr>
                <w:sz w:val="18"/>
              </w:rPr>
              <w:t>O sistema precisará gerar documentos ou relatórios?</w:t>
            </w:r>
          </w:p>
        </w:tc>
        <w:tc>
          <w:tcPr>
            <w:tcW w:w="4535" w:type="dxa"/>
            <w:vAlign w:val="center"/>
          </w:tcPr>
          <w:p w14:paraId="075DDCE0" w14:textId="77777777" w:rsidR="00B2266E" w:rsidRDefault="00B2266E">
            <w:r>
              <w:t>Não diretamente; recebe informações de valores de exames e orientações geradas pelo sistema no pós-consulta.</w:t>
            </w:r>
          </w:p>
        </w:tc>
      </w:tr>
      <w:tr w:rsidR="00B2266E" w14:paraId="0F582519" w14:textId="77777777">
        <w:trPr>
          <w:jc w:val="center"/>
        </w:trPr>
        <w:tc>
          <w:tcPr>
            <w:tcW w:w="4535" w:type="dxa"/>
            <w:vAlign w:val="center"/>
          </w:tcPr>
          <w:p w14:paraId="0FB67DF1" w14:textId="77777777" w:rsidR="00B2266E" w:rsidRDefault="00BB54D0">
            <w:r>
              <w:rPr>
                <w:sz w:val="18"/>
              </w:rPr>
              <w:t>Existem informações que precisam ser protegidas?</w:t>
            </w:r>
          </w:p>
        </w:tc>
        <w:tc>
          <w:tcPr>
            <w:tcW w:w="4535" w:type="dxa"/>
            <w:vAlign w:val="center"/>
          </w:tcPr>
          <w:p w14:paraId="670A4078" w14:textId="77777777" w:rsidR="00B2266E" w:rsidRDefault="00B2266E">
            <w:r>
              <w:t>Sim — seus dados pessoais e de saúde precisam ser protegidos/criptografados.</w:t>
            </w:r>
          </w:p>
        </w:tc>
      </w:tr>
      <w:tr w:rsidR="00B2266E" w14:paraId="036ED926" w14:textId="77777777">
        <w:trPr>
          <w:jc w:val="center"/>
        </w:trPr>
        <w:tc>
          <w:tcPr>
            <w:tcW w:w="4535" w:type="dxa"/>
            <w:vAlign w:val="center"/>
          </w:tcPr>
          <w:p w14:paraId="4393D9F8" w14:textId="77777777" w:rsidR="00B2266E" w:rsidRDefault="00BB54D0">
            <w:r>
              <w:rPr>
                <w:sz w:val="18"/>
              </w:rPr>
              <w:t>O sistema precisará se comunicar com outro sistema?</w:t>
            </w:r>
          </w:p>
        </w:tc>
        <w:tc>
          <w:tcPr>
            <w:tcW w:w="4535" w:type="dxa"/>
            <w:vAlign w:val="center"/>
          </w:tcPr>
          <w:p w14:paraId="1A1DC72D" w14:textId="77777777" w:rsidR="00B2266E" w:rsidRDefault="00B2266E">
            <w:r>
              <w:t>Não diretamente, mas depende da integração entre agendamento e sistema de lembretes.</w:t>
            </w:r>
          </w:p>
        </w:tc>
      </w:tr>
      <w:tr w:rsidR="00B2266E" w14:paraId="4F73305E" w14:textId="77777777">
        <w:trPr>
          <w:jc w:val="center"/>
        </w:trPr>
        <w:tc>
          <w:tcPr>
            <w:tcW w:w="4535" w:type="dxa"/>
            <w:vAlign w:val="center"/>
          </w:tcPr>
          <w:p w14:paraId="4E8D4B70" w14:textId="77777777" w:rsidR="00B2266E" w:rsidRDefault="00BB54D0">
            <w:r>
              <w:rPr>
                <w:sz w:val="18"/>
              </w:rPr>
              <w:t>Existem regras que precisam obrigatoriamente ser respeitadas?</w:t>
            </w:r>
          </w:p>
        </w:tc>
        <w:tc>
          <w:tcPr>
            <w:tcW w:w="4535" w:type="dxa"/>
            <w:vAlign w:val="center"/>
          </w:tcPr>
          <w:p w14:paraId="1D93F037" w14:textId="77777777" w:rsidR="00B2266E" w:rsidRDefault="00B2266E">
            <w:r>
              <w:t>Sim — não pode ter duas consultas marcadas no mesmo horário.</w:t>
            </w:r>
          </w:p>
        </w:tc>
      </w:tr>
      <w:tr w:rsidR="00B2266E" w14:paraId="7551A33C" w14:textId="77777777">
        <w:trPr>
          <w:jc w:val="center"/>
        </w:trPr>
        <w:tc>
          <w:tcPr>
            <w:tcW w:w="4535" w:type="dxa"/>
            <w:vAlign w:val="center"/>
          </w:tcPr>
          <w:p w14:paraId="11135D71" w14:textId="77777777" w:rsidR="00B2266E" w:rsidRDefault="00BB54D0">
            <w:r>
              <w:rPr>
                <w:sz w:val="18"/>
              </w:rPr>
              <w:t>O que faria o usuário considerar a solução satisfatória?</w:t>
            </w:r>
          </w:p>
        </w:tc>
        <w:tc>
          <w:tcPr>
            <w:tcW w:w="4535" w:type="dxa"/>
            <w:vAlign w:val="center"/>
          </w:tcPr>
          <w:p w14:paraId="2EF482FB" w14:textId="77777777" w:rsidR="00B2266E" w:rsidRDefault="00B2266E">
            <w:r>
              <w:t>Um sistema que evite erros de agendamento, avise com antecedência e permita cancelar/remarcar com facilidade, reduzindo idas desnecessárias à clínica.</w:t>
            </w:r>
          </w:p>
        </w:tc>
      </w:tr>
    </w:tbl>
    <w:p w14:paraId="57F01CA5" w14:textId="77777777" w:rsidR="000123FC" w:rsidRDefault="00DB62E5">
      <w:pPr>
        <w:pStyle w:val="Ttulo2"/>
      </w:pPr>
      <w:r>
        <w:t>ST02</w:t>
      </w:r>
      <w:r>
        <w:t xml:space="preserve"> – Recepcionista</w:t>
      </w:r>
    </w:p>
    <w:tbl>
      <w:tblPr>
        <w:tblStyle w:val="Tabelacomgrade"/>
        <w:tblW w:w="0" w:type="auto"/>
        <w:jc w:val="center"/>
        <w:tblLook w:val="04A0" w:firstRow="1" w:lastRow="0" w:firstColumn="1" w:lastColumn="0" w:noHBand="0" w:noVBand="1"/>
      </w:tblPr>
      <w:tblGrid>
        <w:gridCol w:w="4535"/>
        <w:gridCol w:w="4535"/>
      </w:tblGrid>
      <w:tr w:rsidR="00B2266E" w14:paraId="12F1467C" w14:textId="77777777">
        <w:trPr>
          <w:jc w:val="center"/>
        </w:trPr>
        <w:tc>
          <w:tcPr>
            <w:tcW w:w="4535" w:type="dxa"/>
            <w:shd w:val="clear" w:color="auto" w:fill="E7E2EA"/>
            <w:vAlign w:val="center"/>
          </w:tcPr>
          <w:p w14:paraId="3187DCDB" w14:textId="77777777" w:rsidR="00B2266E" w:rsidRDefault="00BB54D0">
            <w:r>
              <w:rPr>
                <w:b/>
                <w:sz w:val="18"/>
              </w:rPr>
              <w:t>Pergunta</w:t>
            </w:r>
          </w:p>
        </w:tc>
        <w:tc>
          <w:tcPr>
            <w:tcW w:w="4535" w:type="dxa"/>
            <w:shd w:val="clear" w:color="auto" w:fill="E7E2EA"/>
            <w:vAlign w:val="center"/>
          </w:tcPr>
          <w:p w14:paraId="44307B26" w14:textId="77777777" w:rsidR="00B2266E" w:rsidRDefault="00BB54D0">
            <w:r>
              <w:rPr>
                <w:b/>
                <w:sz w:val="18"/>
              </w:rPr>
              <w:t>Resposta</w:t>
            </w:r>
          </w:p>
        </w:tc>
      </w:tr>
      <w:tr w:rsidR="00B2266E" w14:paraId="45CCC8DC" w14:textId="77777777">
        <w:trPr>
          <w:jc w:val="center"/>
        </w:trPr>
        <w:tc>
          <w:tcPr>
            <w:tcW w:w="4535" w:type="dxa"/>
            <w:vAlign w:val="center"/>
          </w:tcPr>
          <w:p w14:paraId="4D29C92E" w14:textId="77777777" w:rsidR="00B2266E" w:rsidRDefault="00BB54D0">
            <w:r>
              <w:rPr>
                <w:sz w:val="18"/>
              </w:rPr>
              <w:t>O que esse usuário precisa fazer?</w:t>
            </w:r>
          </w:p>
        </w:tc>
        <w:tc>
          <w:tcPr>
            <w:tcW w:w="4535" w:type="dxa"/>
            <w:vAlign w:val="center"/>
          </w:tcPr>
          <w:p w14:paraId="5717C426" w14:textId="77777777" w:rsidR="00B2266E" w:rsidRDefault="00B2266E">
            <w:r>
              <w:t>Cadastrar pacientes, verificar disponibilidade de horários, realizar a marcação de consultas, conferir dados e horário do paciente na chegada, liberar o paciente para o médico e registrar o pagamento.</w:t>
            </w:r>
          </w:p>
        </w:tc>
      </w:tr>
      <w:tr w:rsidR="00B2266E" w14:paraId="6F8F6AC3" w14:textId="77777777">
        <w:trPr>
          <w:jc w:val="center"/>
        </w:trPr>
        <w:tc>
          <w:tcPr>
            <w:tcW w:w="4535" w:type="dxa"/>
            <w:vAlign w:val="center"/>
          </w:tcPr>
          <w:p w14:paraId="5C427EB4" w14:textId="77777777" w:rsidR="00B2266E" w:rsidRDefault="00BB54D0">
            <w:r>
              <w:rPr>
                <w:sz w:val="18"/>
              </w:rPr>
              <w:t>Qual problema ele enfrenta atualmente?</w:t>
            </w:r>
          </w:p>
        </w:tc>
        <w:tc>
          <w:tcPr>
            <w:tcW w:w="4535" w:type="dxa"/>
            <w:vAlign w:val="center"/>
          </w:tcPr>
          <w:p w14:paraId="7E03B6F9" w14:textId="77777777" w:rsidR="00B2266E" w:rsidRDefault="00B2266E">
            <w:r>
              <w:t>Trabalha com ferramentas não integradas, o que causa demora na atualização das informações e risco de marcar duas consultas no mesmo horário para o mesmo médico.</w:t>
            </w:r>
          </w:p>
        </w:tc>
      </w:tr>
      <w:tr w:rsidR="00B2266E" w14:paraId="76826C31" w14:textId="77777777">
        <w:trPr>
          <w:jc w:val="center"/>
        </w:trPr>
        <w:tc>
          <w:tcPr>
            <w:tcW w:w="4535" w:type="dxa"/>
            <w:vAlign w:val="center"/>
          </w:tcPr>
          <w:p w14:paraId="6BFFA1DD" w14:textId="77777777" w:rsidR="00B2266E" w:rsidRDefault="00BB54D0">
            <w:r>
              <w:rPr>
                <w:sz w:val="18"/>
              </w:rPr>
              <w:t>Quais informações ele precisa consultar?</w:t>
            </w:r>
          </w:p>
        </w:tc>
        <w:tc>
          <w:tcPr>
            <w:tcW w:w="4535" w:type="dxa"/>
            <w:vAlign w:val="center"/>
          </w:tcPr>
          <w:p w14:paraId="48F19232" w14:textId="77777777" w:rsidR="00B2266E" w:rsidRDefault="00B2266E">
            <w:r>
              <w:t>Cadastro do paciente, agenda dos médicos por especialidade e histórico de consultas marcadas.</w:t>
            </w:r>
          </w:p>
        </w:tc>
      </w:tr>
      <w:tr w:rsidR="00B2266E" w14:paraId="16AD48F1" w14:textId="77777777">
        <w:trPr>
          <w:jc w:val="center"/>
        </w:trPr>
        <w:tc>
          <w:tcPr>
            <w:tcW w:w="4535" w:type="dxa"/>
            <w:vAlign w:val="center"/>
          </w:tcPr>
          <w:p w14:paraId="047D8073" w14:textId="77777777" w:rsidR="00B2266E" w:rsidRDefault="00BB54D0">
            <w:r>
              <w:rPr>
                <w:sz w:val="18"/>
              </w:rPr>
              <w:t>Quais informações ele precisa cadastrar ou alterar?</w:t>
            </w:r>
          </w:p>
        </w:tc>
        <w:tc>
          <w:tcPr>
            <w:tcW w:w="4535" w:type="dxa"/>
            <w:vAlign w:val="center"/>
          </w:tcPr>
          <w:p w14:paraId="5DB57DF0" w14:textId="77777777" w:rsidR="00B2266E" w:rsidRDefault="00B2266E">
            <w:r>
              <w:t>Dados cadastrais do paciente, novos agendamentos, cancelamentos e reagendamentos de consultas.</w:t>
            </w:r>
          </w:p>
        </w:tc>
      </w:tr>
      <w:tr w:rsidR="00B2266E" w14:paraId="54FC2E16" w14:textId="77777777">
        <w:trPr>
          <w:jc w:val="center"/>
        </w:trPr>
        <w:tc>
          <w:tcPr>
            <w:tcW w:w="4535" w:type="dxa"/>
            <w:vAlign w:val="center"/>
          </w:tcPr>
          <w:p w14:paraId="10D3F67B" w14:textId="77777777" w:rsidR="00B2266E" w:rsidRDefault="00BB54D0">
            <w:r>
              <w:rPr>
                <w:sz w:val="18"/>
              </w:rPr>
              <w:t>Quais tarefas são repetitivas?</w:t>
            </w:r>
          </w:p>
        </w:tc>
        <w:tc>
          <w:tcPr>
            <w:tcW w:w="4535" w:type="dxa"/>
            <w:vAlign w:val="center"/>
          </w:tcPr>
          <w:p w14:paraId="2EA3979D" w14:textId="77777777" w:rsidR="00B2266E" w:rsidRDefault="00B2266E">
            <w:r>
              <w:t>Verificar manualmente a disponibilidade de horários e conferir os dados do paciente a cada atendimento.</w:t>
            </w:r>
          </w:p>
        </w:tc>
      </w:tr>
      <w:tr w:rsidR="00B2266E" w14:paraId="08A7C1AB" w14:textId="77777777">
        <w:trPr>
          <w:jc w:val="center"/>
        </w:trPr>
        <w:tc>
          <w:tcPr>
            <w:tcW w:w="4535" w:type="dxa"/>
            <w:vAlign w:val="center"/>
          </w:tcPr>
          <w:p w14:paraId="6980E9D7" w14:textId="77777777" w:rsidR="00B2266E" w:rsidRDefault="00BB54D0">
            <w:r>
              <w:rPr>
                <w:sz w:val="18"/>
              </w:rPr>
              <w:t>Quais tarefas consomem mais tempo?</w:t>
            </w:r>
          </w:p>
        </w:tc>
        <w:tc>
          <w:tcPr>
            <w:tcW w:w="4535" w:type="dxa"/>
            <w:vAlign w:val="center"/>
          </w:tcPr>
          <w:p w14:paraId="1197D3DF" w14:textId="77777777" w:rsidR="00B2266E" w:rsidRDefault="00B2266E">
            <w:r>
              <w:t>A verificação manual de vagas disponíveis e a conferência de dados espalhados em diferentes ferramentas.</w:t>
            </w:r>
          </w:p>
        </w:tc>
      </w:tr>
      <w:tr w:rsidR="00B2266E" w14:paraId="0D90C4B4" w14:textId="77777777">
        <w:trPr>
          <w:jc w:val="center"/>
        </w:trPr>
        <w:tc>
          <w:tcPr>
            <w:tcW w:w="4535" w:type="dxa"/>
            <w:vAlign w:val="center"/>
          </w:tcPr>
          <w:p w14:paraId="26BD84AE" w14:textId="77777777" w:rsidR="00B2266E" w:rsidRDefault="00BB54D0">
            <w:r>
              <w:rPr>
                <w:sz w:val="18"/>
              </w:rPr>
              <w:lastRenderedPageBreak/>
              <w:t>Quais erros acontecem atualmente?</w:t>
            </w:r>
          </w:p>
        </w:tc>
        <w:tc>
          <w:tcPr>
            <w:tcW w:w="4535" w:type="dxa"/>
            <w:vAlign w:val="center"/>
          </w:tcPr>
          <w:p w14:paraId="4F97CC98" w14:textId="77777777" w:rsidR="00B2266E" w:rsidRDefault="00B2266E">
            <w:r>
              <w:t>Duplicidade de cadastros e de agendamentos, e conflitos de horário na agenda do mesmo médico.</w:t>
            </w:r>
          </w:p>
        </w:tc>
      </w:tr>
      <w:tr w:rsidR="00B2266E" w14:paraId="05799994" w14:textId="77777777">
        <w:trPr>
          <w:jc w:val="center"/>
        </w:trPr>
        <w:tc>
          <w:tcPr>
            <w:tcW w:w="4535" w:type="dxa"/>
            <w:vAlign w:val="center"/>
          </w:tcPr>
          <w:p w14:paraId="05D6ECEF" w14:textId="77777777" w:rsidR="00B2266E" w:rsidRDefault="00BB54D0">
            <w:r>
              <w:rPr>
                <w:sz w:val="18"/>
              </w:rPr>
              <w:t>O usuário precisa receber notificações?</w:t>
            </w:r>
          </w:p>
        </w:tc>
        <w:tc>
          <w:tcPr>
            <w:tcW w:w="4535" w:type="dxa"/>
            <w:vAlign w:val="center"/>
          </w:tcPr>
          <w:p w14:paraId="214C4180" w14:textId="77777777" w:rsidR="00B2266E" w:rsidRDefault="00B2266E">
            <w:r>
              <w:t>Sim — precisa ser avisada quando o médico cancelar ou alterar sua agenda, para repassar ao paciente.</w:t>
            </w:r>
          </w:p>
        </w:tc>
      </w:tr>
      <w:tr w:rsidR="00B2266E" w14:paraId="4FA13E77" w14:textId="77777777">
        <w:trPr>
          <w:jc w:val="center"/>
        </w:trPr>
        <w:tc>
          <w:tcPr>
            <w:tcW w:w="4535" w:type="dxa"/>
            <w:vAlign w:val="center"/>
          </w:tcPr>
          <w:p w14:paraId="25058095" w14:textId="77777777" w:rsidR="00B2266E" w:rsidRDefault="00BB54D0">
            <w:r>
              <w:rPr>
                <w:sz w:val="18"/>
              </w:rPr>
              <w:t>O sistema precisará gerar documentos ou relatórios?</w:t>
            </w:r>
          </w:p>
        </w:tc>
        <w:tc>
          <w:tcPr>
            <w:tcW w:w="4535" w:type="dxa"/>
            <w:vAlign w:val="center"/>
          </w:tcPr>
          <w:p w14:paraId="5F22A859" w14:textId="77777777" w:rsidR="00B2266E" w:rsidRDefault="00B2266E">
            <w:r>
              <w:t>Sim — indicadores de marcações, cancelamentos e atendimentos.</w:t>
            </w:r>
          </w:p>
        </w:tc>
      </w:tr>
      <w:tr w:rsidR="00B2266E" w14:paraId="49840591" w14:textId="77777777">
        <w:trPr>
          <w:jc w:val="center"/>
        </w:trPr>
        <w:tc>
          <w:tcPr>
            <w:tcW w:w="4535" w:type="dxa"/>
            <w:vAlign w:val="center"/>
          </w:tcPr>
          <w:p w14:paraId="77E636CA" w14:textId="77777777" w:rsidR="00B2266E" w:rsidRDefault="00BB54D0">
            <w:r>
              <w:rPr>
                <w:sz w:val="18"/>
              </w:rPr>
              <w:t>Existem informações que precisam ser protegidas?</w:t>
            </w:r>
          </w:p>
        </w:tc>
        <w:tc>
          <w:tcPr>
            <w:tcW w:w="4535" w:type="dxa"/>
            <w:vAlign w:val="center"/>
          </w:tcPr>
          <w:p w14:paraId="55D0E23C" w14:textId="77777777" w:rsidR="00B2266E" w:rsidRDefault="00B2266E">
            <w:r>
              <w:t>Sim — os dados pessoais dos pacientes (CPF, contato, informações de saúde).</w:t>
            </w:r>
          </w:p>
        </w:tc>
      </w:tr>
      <w:tr w:rsidR="00B2266E" w14:paraId="152CA1B9" w14:textId="77777777">
        <w:trPr>
          <w:jc w:val="center"/>
        </w:trPr>
        <w:tc>
          <w:tcPr>
            <w:tcW w:w="4535" w:type="dxa"/>
            <w:vAlign w:val="center"/>
          </w:tcPr>
          <w:p w14:paraId="68D6697C" w14:textId="77777777" w:rsidR="00B2266E" w:rsidRDefault="00BB54D0">
            <w:r>
              <w:rPr>
                <w:sz w:val="18"/>
              </w:rPr>
              <w:t>O sistema precisará se comunicar com outro sistema?</w:t>
            </w:r>
          </w:p>
        </w:tc>
        <w:tc>
          <w:tcPr>
            <w:tcW w:w="4535" w:type="dxa"/>
            <w:vAlign w:val="center"/>
          </w:tcPr>
          <w:p w14:paraId="0499A3C6" w14:textId="77777777" w:rsidR="00B2266E" w:rsidRDefault="00B2266E">
            <w:r>
              <w:t>Sim — precisa se comunicar com o sistema de lembretes automáticos enviado ao paciente.</w:t>
            </w:r>
          </w:p>
        </w:tc>
      </w:tr>
      <w:tr w:rsidR="00B2266E" w14:paraId="5F48BA3F" w14:textId="77777777">
        <w:trPr>
          <w:jc w:val="center"/>
        </w:trPr>
        <w:tc>
          <w:tcPr>
            <w:tcW w:w="4535" w:type="dxa"/>
            <w:vAlign w:val="center"/>
          </w:tcPr>
          <w:p w14:paraId="6C44F1EC" w14:textId="77777777" w:rsidR="00B2266E" w:rsidRDefault="00BB54D0">
            <w:r>
              <w:rPr>
                <w:sz w:val="18"/>
              </w:rPr>
              <w:t>Existem regras que precisam obrigatoriamente ser respeitadas?</w:t>
            </w:r>
          </w:p>
        </w:tc>
        <w:tc>
          <w:tcPr>
            <w:tcW w:w="4535" w:type="dxa"/>
            <w:vAlign w:val="center"/>
          </w:tcPr>
          <w:p w14:paraId="2C01E206" w14:textId="77777777" w:rsidR="00B2266E" w:rsidRDefault="00B2266E">
            <w:r>
              <w:t>Sim — não é permitido agendar duas consultas no mesmo horário para o mesmo médico, e a agenda só é liberada aos médicos no início de cada mês.</w:t>
            </w:r>
          </w:p>
        </w:tc>
      </w:tr>
      <w:tr w:rsidR="00B2266E" w14:paraId="14A78FBA" w14:textId="77777777">
        <w:trPr>
          <w:jc w:val="center"/>
        </w:trPr>
        <w:tc>
          <w:tcPr>
            <w:tcW w:w="4535" w:type="dxa"/>
            <w:vAlign w:val="center"/>
          </w:tcPr>
          <w:p w14:paraId="041DFA54" w14:textId="77777777" w:rsidR="00B2266E" w:rsidRDefault="00BB54D0">
            <w:r>
              <w:rPr>
                <w:sz w:val="18"/>
              </w:rPr>
              <w:t>O que faria o usuário considerar a solução satisfatória?</w:t>
            </w:r>
          </w:p>
        </w:tc>
        <w:tc>
          <w:tcPr>
            <w:tcW w:w="4535" w:type="dxa"/>
            <w:vAlign w:val="center"/>
          </w:tcPr>
          <w:p w14:paraId="0D190A29" w14:textId="77777777" w:rsidR="00B2266E" w:rsidRDefault="00B2266E">
            <w:r>
              <w:t>Um sistema com resposta rápida (até 1 segundo), atualização em tempo real e sem conflitos de agenda.</w:t>
            </w:r>
          </w:p>
        </w:tc>
      </w:tr>
    </w:tbl>
    <w:p w14:paraId="7B419B53" w14:textId="77777777" w:rsidR="000123FC" w:rsidRDefault="00DB62E5">
      <w:pPr>
        <w:pStyle w:val="Ttulo2"/>
      </w:pPr>
      <w:r>
        <w:t>ST03 – Médico</w:t>
      </w:r>
    </w:p>
    <w:tbl>
      <w:tblPr>
        <w:tblStyle w:val="Tabelacomgrade"/>
        <w:tblW w:w="0" w:type="auto"/>
        <w:jc w:val="center"/>
        <w:tblLook w:val="04A0" w:firstRow="1" w:lastRow="0" w:firstColumn="1" w:lastColumn="0" w:noHBand="0" w:noVBand="1"/>
      </w:tblPr>
      <w:tblGrid>
        <w:gridCol w:w="4535"/>
        <w:gridCol w:w="4535"/>
      </w:tblGrid>
      <w:tr w:rsidR="00B2266E" w14:paraId="23C0F32A" w14:textId="77777777">
        <w:trPr>
          <w:jc w:val="center"/>
        </w:trPr>
        <w:tc>
          <w:tcPr>
            <w:tcW w:w="4535" w:type="dxa"/>
            <w:shd w:val="clear" w:color="auto" w:fill="E7E2EA"/>
            <w:vAlign w:val="center"/>
          </w:tcPr>
          <w:p w14:paraId="1EF0A74E" w14:textId="77777777" w:rsidR="00B2266E" w:rsidRDefault="00BB54D0">
            <w:r>
              <w:rPr>
                <w:b/>
                <w:sz w:val="18"/>
              </w:rPr>
              <w:t>Pergunta</w:t>
            </w:r>
          </w:p>
        </w:tc>
        <w:tc>
          <w:tcPr>
            <w:tcW w:w="4535" w:type="dxa"/>
            <w:shd w:val="clear" w:color="auto" w:fill="E7E2EA"/>
            <w:vAlign w:val="center"/>
          </w:tcPr>
          <w:p w14:paraId="114F2166" w14:textId="77777777" w:rsidR="00B2266E" w:rsidRDefault="00BB54D0">
            <w:r>
              <w:rPr>
                <w:b/>
                <w:sz w:val="18"/>
              </w:rPr>
              <w:t>Resposta</w:t>
            </w:r>
          </w:p>
        </w:tc>
      </w:tr>
      <w:tr w:rsidR="00B2266E" w14:paraId="3EA5BA06" w14:textId="77777777">
        <w:trPr>
          <w:jc w:val="center"/>
        </w:trPr>
        <w:tc>
          <w:tcPr>
            <w:tcW w:w="4535" w:type="dxa"/>
            <w:vAlign w:val="center"/>
          </w:tcPr>
          <w:p w14:paraId="3C3D5312" w14:textId="77777777" w:rsidR="00B2266E" w:rsidRDefault="00BB54D0">
            <w:r>
              <w:rPr>
                <w:sz w:val="18"/>
              </w:rPr>
              <w:t>O que esse usuário precisa fazer?</w:t>
            </w:r>
          </w:p>
        </w:tc>
        <w:tc>
          <w:tcPr>
            <w:tcW w:w="4535" w:type="dxa"/>
            <w:vAlign w:val="center"/>
          </w:tcPr>
          <w:p w14:paraId="17A8B7F4" w14:textId="77777777" w:rsidR="00B2266E" w:rsidRDefault="00B2266E">
            <w:r>
              <w:t>Confirmar sua agenda no início de cada mês, atender os pacientes conforme a lista de espera, consultar o histórico do paciente e indicar exames/procedimentos.</w:t>
            </w:r>
          </w:p>
        </w:tc>
      </w:tr>
      <w:tr w:rsidR="00B2266E" w14:paraId="1A2E197A" w14:textId="77777777">
        <w:trPr>
          <w:jc w:val="center"/>
        </w:trPr>
        <w:tc>
          <w:tcPr>
            <w:tcW w:w="4535" w:type="dxa"/>
            <w:vAlign w:val="center"/>
          </w:tcPr>
          <w:p w14:paraId="76DE3C5D" w14:textId="77777777" w:rsidR="00B2266E" w:rsidRDefault="00BB54D0">
            <w:r>
              <w:rPr>
                <w:sz w:val="18"/>
              </w:rPr>
              <w:t>Qual problema ele enfrenta atualmente?</w:t>
            </w:r>
          </w:p>
        </w:tc>
        <w:tc>
          <w:tcPr>
            <w:tcW w:w="4535" w:type="dxa"/>
            <w:vAlign w:val="center"/>
          </w:tcPr>
          <w:p w14:paraId="46BEA0DD" w14:textId="77777777" w:rsidR="00B2266E" w:rsidRDefault="00B2266E">
            <w:r>
              <w:t>Corre o risco de ter consultas marcadas em horários conflitantes ou fora da sua disponibilidade real, por falta de integração entre a agenda e o agendamento feito pela recepção.</w:t>
            </w:r>
          </w:p>
        </w:tc>
      </w:tr>
      <w:tr w:rsidR="00B2266E" w14:paraId="79AA57F2" w14:textId="77777777">
        <w:trPr>
          <w:jc w:val="center"/>
        </w:trPr>
        <w:tc>
          <w:tcPr>
            <w:tcW w:w="4535" w:type="dxa"/>
            <w:vAlign w:val="center"/>
          </w:tcPr>
          <w:p w14:paraId="759412F7" w14:textId="77777777" w:rsidR="00B2266E" w:rsidRDefault="00BB54D0">
            <w:r>
              <w:rPr>
                <w:sz w:val="18"/>
              </w:rPr>
              <w:t>Quais informações ele precisa consultar?</w:t>
            </w:r>
          </w:p>
        </w:tc>
        <w:tc>
          <w:tcPr>
            <w:tcW w:w="4535" w:type="dxa"/>
            <w:vAlign w:val="center"/>
          </w:tcPr>
          <w:p w14:paraId="4CA89008" w14:textId="77777777" w:rsidR="00B2266E" w:rsidRDefault="00B2266E">
            <w:r>
              <w:t>Sua agenda de consultas do dia, dados do paciente que será atendido e histórico de atendimentos anteriores.</w:t>
            </w:r>
          </w:p>
        </w:tc>
      </w:tr>
      <w:tr w:rsidR="00B2266E" w14:paraId="6154F618" w14:textId="77777777">
        <w:trPr>
          <w:jc w:val="center"/>
        </w:trPr>
        <w:tc>
          <w:tcPr>
            <w:tcW w:w="4535" w:type="dxa"/>
            <w:vAlign w:val="center"/>
          </w:tcPr>
          <w:p w14:paraId="16FCE557" w14:textId="77777777" w:rsidR="00B2266E" w:rsidRDefault="00BB54D0">
            <w:r>
              <w:rPr>
                <w:sz w:val="18"/>
              </w:rPr>
              <w:t>Quais informações ele precisa cadastrar ou alterar?</w:t>
            </w:r>
          </w:p>
        </w:tc>
        <w:tc>
          <w:tcPr>
            <w:tcW w:w="4535" w:type="dxa"/>
            <w:vAlign w:val="center"/>
          </w:tcPr>
          <w:p w14:paraId="7EF6E8FC" w14:textId="77777777" w:rsidR="00B2266E" w:rsidRDefault="00B2266E">
            <w:r>
              <w:t>Confirmação/liberação dos seus horários disponíveis no início do mês, e solicitações de cancelamento ou alteração da sua agenda.</w:t>
            </w:r>
          </w:p>
        </w:tc>
      </w:tr>
      <w:tr w:rsidR="00B2266E" w14:paraId="00AABF89" w14:textId="77777777">
        <w:trPr>
          <w:jc w:val="center"/>
        </w:trPr>
        <w:tc>
          <w:tcPr>
            <w:tcW w:w="4535" w:type="dxa"/>
            <w:vAlign w:val="center"/>
          </w:tcPr>
          <w:p w14:paraId="1371DBF3" w14:textId="77777777" w:rsidR="00B2266E" w:rsidRDefault="00BB54D0">
            <w:r>
              <w:rPr>
                <w:sz w:val="18"/>
              </w:rPr>
              <w:t>Quais tarefas são repetitivas?</w:t>
            </w:r>
          </w:p>
        </w:tc>
        <w:tc>
          <w:tcPr>
            <w:tcW w:w="4535" w:type="dxa"/>
            <w:vAlign w:val="center"/>
          </w:tcPr>
          <w:p w14:paraId="120FBBF7" w14:textId="77777777" w:rsidR="00B2266E" w:rsidRDefault="00B2266E">
            <w:r>
              <w:t>Confirmar disponibilidade de horários todo início de mês.</w:t>
            </w:r>
          </w:p>
        </w:tc>
      </w:tr>
      <w:tr w:rsidR="00B2266E" w14:paraId="7FCCD2AB" w14:textId="77777777">
        <w:trPr>
          <w:jc w:val="center"/>
        </w:trPr>
        <w:tc>
          <w:tcPr>
            <w:tcW w:w="4535" w:type="dxa"/>
            <w:vAlign w:val="center"/>
          </w:tcPr>
          <w:p w14:paraId="3182A537" w14:textId="77777777" w:rsidR="00B2266E" w:rsidRDefault="00BB54D0">
            <w:r>
              <w:rPr>
                <w:sz w:val="18"/>
              </w:rPr>
              <w:t>Quais tarefas consomem mais tempo?</w:t>
            </w:r>
          </w:p>
        </w:tc>
        <w:tc>
          <w:tcPr>
            <w:tcW w:w="4535" w:type="dxa"/>
            <w:vAlign w:val="center"/>
          </w:tcPr>
          <w:p w14:paraId="7C08FC87" w14:textId="77777777" w:rsidR="00B2266E" w:rsidRDefault="00B2266E">
            <w:r>
              <w:t>Aguardar que a recepção repasse, manualmente, eventuais alterações na sua agenda.</w:t>
            </w:r>
          </w:p>
        </w:tc>
      </w:tr>
      <w:tr w:rsidR="00B2266E" w14:paraId="6BDF33A4" w14:textId="77777777">
        <w:trPr>
          <w:jc w:val="center"/>
        </w:trPr>
        <w:tc>
          <w:tcPr>
            <w:tcW w:w="4535" w:type="dxa"/>
            <w:vAlign w:val="center"/>
          </w:tcPr>
          <w:p w14:paraId="6FBAE9DF" w14:textId="77777777" w:rsidR="00B2266E" w:rsidRDefault="00BB54D0">
            <w:r>
              <w:rPr>
                <w:sz w:val="18"/>
              </w:rPr>
              <w:t>Quais erros acontecem atualmente?</w:t>
            </w:r>
          </w:p>
        </w:tc>
        <w:tc>
          <w:tcPr>
            <w:tcW w:w="4535" w:type="dxa"/>
            <w:vAlign w:val="center"/>
          </w:tcPr>
          <w:p w14:paraId="70AB04AC" w14:textId="77777777" w:rsidR="00B2266E" w:rsidRDefault="00B2266E">
            <w:r>
              <w:t>Consultas marcadas fora da sua real disponibilidade ou duas consultas no mesmo horário.</w:t>
            </w:r>
          </w:p>
        </w:tc>
      </w:tr>
      <w:tr w:rsidR="00B2266E" w14:paraId="2EB6B7D1" w14:textId="77777777">
        <w:trPr>
          <w:jc w:val="center"/>
        </w:trPr>
        <w:tc>
          <w:tcPr>
            <w:tcW w:w="4535" w:type="dxa"/>
            <w:vAlign w:val="center"/>
          </w:tcPr>
          <w:p w14:paraId="6CCD0FD7" w14:textId="77777777" w:rsidR="00B2266E" w:rsidRDefault="00BB54D0">
            <w:r>
              <w:rPr>
                <w:sz w:val="18"/>
              </w:rPr>
              <w:t>O usuário precisa receber notificações?</w:t>
            </w:r>
          </w:p>
        </w:tc>
        <w:tc>
          <w:tcPr>
            <w:tcW w:w="4535" w:type="dxa"/>
            <w:vAlign w:val="center"/>
          </w:tcPr>
          <w:p w14:paraId="11E58F4A" w14:textId="77777777" w:rsidR="00B2266E" w:rsidRDefault="00B2266E">
            <w:r>
              <w:t>Sim — notificações sobre novos agendamentos ou alterações feitas pela recepção em sua agenda.</w:t>
            </w:r>
          </w:p>
        </w:tc>
      </w:tr>
      <w:tr w:rsidR="00B2266E" w14:paraId="72739F64" w14:textId="77777777">
        <w:trPr>
          <w:jc w:val="center"/>
        </w:trPr>
        <w:tc>
          <w:tcPr>
            <w:tcW w:w="4535" w:type="dxa"/>
            <w:vAlign w:val="center"/>
          </w:tcPr>
          <w:p w14:paraId="32B68DAA" w14:textId="77777777" w:rsidR="00B2266E" w:rsidRDefault="00BB54D0">
            <w:r>
              <w:rPr>
                <w:sz w:val="18"/>
              </w:rPr>
              <w:t>O sistema precisará gerar documentos ou relatórios?</w:t>
            </w:r>
          </w:p>
        </w:tc>
        <w:tc>
          <w:tcPr>
            <w:tcW w:w="4535" w:type="dxa"/>
            <w:vAlign w:val="center"/>
          </w:tcPr>
          <w:p w14:paraId="20658A34" w14:textId="77777777" w:rsidR="00B2266E" w:rsidRDefault="00B2266E">
            <w:r>
              <w:t>Não diretamente; os relatórios de indicadores são voltados à coordenação e à gerência.</w:t>
            </w:r>
          </w:p>
        </w:tc>
      </w:tr>
      <w:tr w:rsidR="00B2266E" w14:paraId="52559AAC" w14:textId="77777777">
        <w:trPr>
          <w:jc w:val="center"/>
        </w:trPr>
        <w:tc>
          <w:tcPr>
            <w:tcW w:w="4535" w:type="dxa"/>
            <w:vAlign w:val="center"/>
          </w:tcPr>
          <w:p w14:paraId="58B6A980" w14:textId="77777777" w:rsidR="00B2266E" w:rsidRDefault="00BB54D0">
            <w:r>
              <w:rPr>
                <w:sz w:val="18"/>
              </w:rPr>
              <w:t>Existem informações que precisam ser protegidas?</w:t>
            </w:r>
          </w:p>
        </w:tc>
        <w:tc>
          <w:tcPr>
            <w:tcW w:w="4535" w:type="dxa"/>
            <w:vAlign w:val="center"/>
          </w:tcPr>
          <w:p w14:paraId="72917C2C" w14:textId="77777777" w:rsidR="00B2266E" w:rsidRDefault="00B2266E">
            <w:r>
              <w:t>Sim — dados clínicos e pessoais dos pacientes que atende.</w:t>
            </w:r>
          </w:p>
        </w:tc>
      </w:tr>
      <w:tr w:rsidR="00B2266E" w14:paraId="4AD326C9" w14:textId="77777777">
        <w:trPr>
          <w:jc w:val="center"/>
        </w:trPr>
        <w:tc>
          <w:tcPr>
            <w:tcW w:w="4535" w:type="dxa"/>
            <w:vAlign w:val="center"/>
          </w:tcPr>
          <w:p w14:paraId="391B8789" w14:textId="77777777" w:rsidR="00B2266E" w:rsidRDefault="00BB54D0">
            <w:r>
              <w:rPr>
                <w:sz w:val="18"/>
              </w:rPr>
              <w:lastRenderedPageBreak/>
              <w:t>O sistema precisará se comunicar com outro sistema?</w:t>
            </w:r>
          </w:p>
        </w:tc>
        <w:tc>
          <w:tcPr>
            <w:tcW w:w="4535" w:type="dxa"/>
            <w:vAlign w:val="center"/>
          </w:tcPr>
          <w:p w14:paraId="702B5E72" w14:textId="77777777" w:rsidR="00B2266E" w:rsidRDefault="00B2266E">
            <w:r>
              <w:t>Não diretamente.</w:t>
            </w:r>
          </w:p>
        </w:tc>
      </w:tr>
      <w:tr w:rsidR="00B2266E" w14:paraId="37822735" w14:textId="77777777">
        <w:trPr>
          <w:jc w:val="center"/>
        </w:trPr>
        <w:tc>
          <w:tcPr>
            <w:tcW w:w="4535" w:type="dxa"/>
            <w:vAlign w:val="center"/>
          </w:tcPr>
          <w:p w14:paraId="2183D21A" w14:textId="77777777" w:rsidR="00B2266E" w:rsidRDefault="00BB54D0">
            <w:r>
              <w:rPr>
                <w:sz w:val="18"/>
              </w:rPr>
              <w:t>Existem regras que precisam obrigatoriamente ser respeitadas?</w:t>
            </w:r>
          </w:p>
        </w:tc>
        <w:tc>
          <w:tcPr>
            <w:tcW w:w="4535" w:type="dxa"/>
            <w:vAlign w:val="center"/>
          </w:tcPr>
          <w:p w14:paraId="591FE432" w14:textId="77777777" w:rsidR="00B2266E" w:rsidRDefault="00B2266E">
            <w:r>
              <w:t>Sim — o sistema não pode permitir duas consultas no mesmo horário para o mesmo médico.</w:t>
            </w:r>
          </w:p>
        </w:tc>
      </w:tr>
      <w:tr w:rsidR="00B2266E" w14:paraId="1BD7D2A5" w14:textId="77777777">
        <w:trPr>
          <w:jc w:val="center"/>
        </w:trPr>
        <w:tc>
          <w:tcPr>
            <w:tcW w:w="4535" w:type="dxa"/>
            <w:vAlign w:val="center"/>
          </w:tcPr>
          <w:p w14:paraId="1726FC51" w14:textId="77777777" w:rsidR="00B2266E" w:rsidRDefault="00BB54D0">
            <w:r>
              <w:rPr>
                <w:sz w:val="18"/>
              </w:rPr>
              <w:t>O que faria o usuário considerar a solução satisfatória?</w:t>
            </w:r>
          </w:p>
        </w:tc>
        <w:tc>
          <w:tcPr>
            <w:tcW w:w="4535" w:type="dxa"/>
            <w:vAlign w:val="center"/>
          </w:tcPr>
          <w:p w14:paraId="4DAA5DA8" w14:textId="77777777" w:rsidR="00B2266E" w:rsidRDefault="00B2266E">
            <w:r>
              <w:t>Uma agenda confiável, sem conflitos, com liberação clara de horários e visibilidade de alterações feitas pela recepção.</w:t>
            </w:r>
          </w:p>
        </w:tc>
      </w:tr>
    </w:tbl>
    <w:p w14:paraId="41B8CAE6" w14:textId="77777777" w:rsidR="000123FC" w:rsidRDefault="00DB62E5">
      <w:pPr>
        <w:pStyle w:val="Ttulo2"/>
      </w:pPr>
      <w:r>
        <w:t>ST04 – Call center</w:t>
      </w:r>
    </w:p>
    <w:tbl>
      <w:tblPr>
        <w:tblStyle w:val="Tabelacomgrade"/>
        <w:tblW w:w="0" w:type="auto"/>
        <w:jc w:val="center"/>
        <w:tblLook w:val="04A0" w:firstRow="1" w:lastRow="0" w:firstColumn="1" w:lastColumn="0" w:noHBand="0" w:noVBand="1"/>
      </w:tblPr>
      <w:tblGrid>
        <w:gridCol w:w="4535"/>
        <w:gridCol w:w="4535"/>
      </w:tblGrid>
      <w:tr w:rsidR="00B2266E" w14:paraId="78C6DD68" w14:textId="77777777">
        <w:trPr>
          <w:jc w:val="center"/>
        </w:trPr>
        <w:tc>
          <w:tcPr>
            <w:tcW w:w="4535" w:type="dxa"/>
            <w:shd w:val="clear" w:color="auto" w:fill="E7E2EA"/>
            <w:vAlign w:val="center"/>
          </w:tcPr>
          <w:p w14:paraId="694CB3EA" w14:textId="77777777" w:rsidR="00B2266E" w:rsidRDefault="00BB54D0">
            <w:r>
              <w:rPr>
                <w:b/>
                <w:sz w:val="18"/>
              </w:rPr>
              <w:t>Pergunta</w:t>
            </w:r>
          </w:p>
        </w:tc>
        <w:tc>
          <w:tcPr>
            <w:tcW w:w="4535" w:type="dxa"/>
            <w:shd w:val="clear" w:color="auto" w:fill="E7E2EA"/>
            <w:vAlign w:val="center"/>
          </w:tcPr>
          <w:p w14:paraId="3E9F1A75" w14:textId="77777777" w:rsidR="00B2266E" w:rsidRDefault="00BB54D0">
            <w:r>
              <w:rPr>
                <w:b/>
                <w:sz w:val="18"/>
              </w:rPr>
              <w:t>Resposta</w:t>
            </w:r>
          </w:p>
        </w:tc>
      </w:tr>
      <w:tr w:rsidR="00B2266E" w14:paraId="3B90E9BA" w14:textId="77777777">
        <w:trPr>
          <w:jc w:val="center"/>
        </w:trPr>
        <w:tc>
          <w:tcPr>
            <w:tcW w:w="4535" w:type="dxa"/>
            <w:vAlign w:val="center"/>
          </w:tcPr>
          <w:p w14:paraId="0028D5FF" w14:textId="77777777" w:rsidR="00B2266E" w:rsidRDefault="00BB54D0">
            <w:r>
              <w:rPr>
                <w:sz w:val="18"/>
              </w:rPr>
              <w:t>O que esse usuário precisa fazer?</w:t>
            </w:r>
          </w:p>
        </w:tc>
        <w:tc>
          <w:tcPr>
            <w:tcW w:w="4535" w:type="dxa"/>
            <w:vAlign w:val="center"/>
          </w:tcPr>
          <w:p w14:paraId="39A64AD0" w14:textId="77777777" w:rsidR="00B2266E" w:rsidRDefault="00B2266E">
            <w:r>
              <w:t>Atender pacientes por telefone, realizar cadastros e agendamentos remotamente e informar horários disponíveis.</w:t>
            </w:r>
          </w:p>
        </w:tc>
      </w:tr>
      <w:tr w:rsidR="00B2266E" w14:paraId="5DBC59E7" w14:textId="77777777">
        <w:trPr>
          <w:jc w:val="center"/>
        </w:trPr>
        <w:tc>
          <w:tcPr>
            <w:tcW w:w="4535" w:type="dxa"/>
            <w:vAlign w:val="center"/>
          </w:tcPr>
          <w:p w14:paraId="41635678" w14:textId="77777777" w:rsidR="00B2266E" w:rsidRDefault="00BB54D0">
            <w:r>
              <w:rPr>
                <w:sz w:val="18"/>
              </w:rPr>
              <w:t>Qual problema ele enfrenta atualmente?</w:t>
            </w:r>
          </w:p>
        </w:tc>
        <w:tc>
          <w:tcPr>
            <w:tcW w:w="4535" w:type="dxa"/>
            <w:vAlign w:val="center"/>
          </w:tcPr>
          <w:p w14:paraId="1AF90187" w14:textId="77777777" w:rsidR="00B2266E" w:rsidRDefault="00B2266E">
            <w:r>
              <w:t>Atua com informações desatualizadas em relação à recepção presencial, podendo gerar agendamentos conflitantes.</w:t>
            </w:r>
          </w:p>
        </w:tc>
      </w:tr>
      <w:tr w:rsidR="00B2266E" w14:paraId="39B5C421" w14:textId="77777777">
        <w:trPr>
          <w:jc w:val="center"/>
        </w:trPr>
        <w:tc>
          <w:tcPr>
            <w:tcW w:w="4535" w:type="dxa"/>
            <w:vAlign w:val="center"/>
          </w:tcPr>
          <w:p w14:paraId="1DD1E629" w14:textId="77777777" w:rsidR="00B2266E" w:rsidRDefault="00BB54D0">
            <w:r>
              <w:rPr>
                <w:sz w:val="18"/>
              </w:rPr>
              <w:t>Quais informações ele precisa consultar?</w:t>
            </w:r>
          </w:p>
        </w:tc>
        <w:tc>
          <w:tcPr>
            <w:tcW w:w="4535" w:type="dxa"/>
            <w:vAlign w:val="center"/>
          </w:tcPr>
          <w:p w14:paraId="1877744F" w14:textId="77777777" w:rsidR="00B2266E" w:rsidRDefault="00B2266E">
            <w:r>
              <w:t>Disponibilidade de horários por especialidade, cadastro do paciente e status de consultas já marcadas.</w:t>
            </w:r>
          </w:p>
        </w:tc>
      </w:tr>
      <w:tr w:rsidR="00B2266E" w14:paraId="583B95E3" w14:textId="77777777">
        <w:trPr>
          <w:jc w:val="center"/>
        </w:trPr>
        <w:tc>
          <w:tcPr>
            <w:tcW w:w="4535" w:type="dxa"/>
            <w:vAlign w:val="center"/>
          </w:tcPr>
          <w:p w14:paraId="0D320021" w14:textId="77777777" w:rsidR="00B2266E" w:rsidRDefault="00BB54D0">
            <w:r>
              <w:rPr>
                <w:sz w:val="18"/>
              </w:rPr>
              <w:t>Quais informações ele precisa cadastrar ou alterar?</w:t>
            </w:r>
          </w:p>
        </w:tc>
        <w:tc>
          <w:tcPr>
            <w:tcW w:w="4535" w:type="dxa"/>
            <w:vAlign w:val="center"/>
          </w:tcPr>
          <w:p w14:paraId="523BB92B" w14:textId="77777777" w:rsidR="00B2266E" w:rsidRDefault="00B2266E">
            <w:r>
              <w:t>Dados cadastrais do paciente e novos agendamentos feitos por telefone.</w:t>
            </w:r>
          </w:p>
        </w:tc>
      </w:tr>
      <w:tr w:rsidR="00B2266E" w14:paraId="243687E6" w14:textId="77777777">
        <w:trPr>
          <w:jc w:val="center"/>
        </w:trPr>
        <w:tc>
          <w:tcPr>
            <w:tcW w:w="4535" w:type="dxa"/>
            <w:vAlign w:val="center"/>
          </w:tcPr>
          <w:p w14:paraId="00F21B8E" w14:textId="77777777" w:rsidR="00B2266E" w:rsidRDefault="00BB54D0">
            <w:r>
              <w:rPr>
                <w:sz w:val="18"/>
              </w:rPr>
              <w:t>Quais tarefas são repetitivas?</w:t>
            </w:r>
          </w:p>
        </w:tc>
        <w:tc>
          <w:tcPr>
            <w:tcW w:w="4535" w:type="dxa"/>
            <w:vAlign w:val="center"/>
          </w:tcPr>
          <w:p w14:paraId="6317D440" w14:textId="77777777" w:rsidR="00B2266E" w:rsidRDefault="00B2266E">
            <w:r>
              <w:t>Confirmar dados do paciente e verificar disponibilidade de horários a cada ligação.</w:t>
            </w:r>
          </w:p>
        </w:tc>
      </w:tr>
      <w:tr w:rsidR="00B2266E" w14:paraId="50946937" w14:textId="77777777">
        <w:trPr>
          <w:jc w:val="center"/>
        </w:trPr>
        <w:tc>
          <w:tcPr>
            <w:tcW w:w="4535" w:type="dxa"/>
            <w:vAlign w:val="center"/>
          </w:tcPr>
          <w:p w14:paraId="5B085007" w14:textId="77777777" w:rsidR="00B2266E" w:rsidRDefault="00BB54D0">
            <w:r>
              <w:rPr>
                <w:sz w:val="18"/>
              </w:rPr>
              <w:t>Quais tarefas consomem mais tempo?</w:t>
            </w:r>
          </w:p>
        </w:tc>
        <w:tc>
          <w:tcPr>
            <w:tcW w:w="4535" w:type="dxa"/>
            <w:vAlign w:val="center"/>
          </w:tcPr>
          <w:p w14:paraId="68F315B3" w14:textId="77777777" w:rsidR="00B2266E" w:rsidRDefault="00B2266E">
            <w:r>
              <w:t>Verificar manualmente se o horário informado pelo paciente ainda está disponível.</w:t>
            </w:r>
          </w:p>
        </w:tc>
      </w:tr>
      <w:tr w:rsidR="00B2266E" w14:paraId="0FB08AF3" w14:textId="77777777">
        <w:trPr>
          <w:jc w:val="center"/>
        </w:trPr>
        <w:tc>
          <w:tcPr>
            <w:tcW w:w="4535" w:type="dxa"/>
            <w:vAlign w:val="center"/>
          </w:tcPr>
          <w:p w14:paraId="6895401D" w14:textId="77777777" w:rsidR="00B2266E" w:rsidRDefault="00BB54D0">
            <w:r>
              <w:rPr>
                <w:sz w:val="18"/>
              </w:rPr>
              <w:t>Quais erros acontecem atualmente?</w:t>
            </w:r>
          </w:p>
        </w:tc>
        <w:tc>
          <w:tcPr>
            <w:tcW w:w="4535" w:type="dxa"/>
            <w:vAlign w:val="center"/>
          </w:tcPr>
          <w:p w14:paraId="40C99045" w14:textId="77777777" w:rsidR="00B2266E" w:rsidRDefault="00B2266E">
            <w:r>
              <w:t>Agendamento de horários que já foram preenchidos pela recepção presencial (duplicidade entre canais).</w:t>
            </w:r>
          </w:p>
        </w:tc>
      </w:tr>
      <w:tr w:rsidR="00B2266E" w14:paraId="627EFB4D" w14:textId="77777777">
        <w:trPr>
          <w:jc w:val="center"/>
        </w:trPr>
        <w:tc>
          <w:tcPr>
            <w:tcW w:w="4535" w:type="dxa"/>
            <w:vAlign w:val="center"/>
          </w:tcPr>
          <w:p w14:paraId="02CF44A1" w14:textId="77777777" w:rsidR="00B2266E" w:rsidRDefault="00BB54D0">
            <w:r>
              <w:rPr>
                <w:sz w:val="18"/>
              </w:rPr>
              <w:t>O usuário precisa receber notificações?</w:t>
            </w:r>
          </w:p>
        </w:tc>
        <w:tc>
          <w:tcPr>
            <w:tcW w:w="4535" w:type="dxa"/>
            <w:vAlign w:val="center"/>
          </w:tcPr>
          <w:p w14:paraId="64887861" w14:textId="77777777" w:rsidR="00B2266E" w:rsidRDefault="00B2266E">
            <w:r>
              <w:t>Sim — avisos de alterações na agenda do médico, para repassar ao paciente por telefone.</w:t>
            </w:r>
          </w:p>
        </w:tc>
      </w:tr>
      <w:tr w:rsidR="00B2266E" w14:paraId="20A1B009" w14:textId="77777777">
        <w:trPr>
          <w:jc w:val="center"/>
        </w:trPr>
        <w:tc>
          <w:tcPr>
            <w:tcW w:w="4535" w:type="dxa"/>
            <w:vAlign w:val="center"/>
          </w:tcPr>
          <w:p w14:paraId="3C7BB68E" w14:textId="77777777" w:rsidR="00B2266E" w:rsidRDefault="00BB54D0">
            <w:r>
              <w:rPr>
                <w:sz w:val="18"/>
              </w:rPr>
              <w:t>O sistema precisará gerar documentos ou relatórios?</w:t>
            </w:r>
          </w:p>
        </w:tc>
        <w:tc>
          <w:tcPr>
            <w:tcW w:w="4535" w:type="dxa"/>
            <w:vAlign w:val="center"/>
          </w:tcPr>
          <w:p w14:paraId="7117298B" w14:textId="77777777" w:rsidR="00B2266E" w:rsidRDefault="00B2266E">
            <w:r>
              <w:t>Não diretamente; pode consultar indicadores gerados para a coordenação, quando necessário.</w:t>
            </w:r>
          </w:p>
        </w:tc>
      </w:tr>
      <w:tr w:rsidR="00B2266E" w14:paraId="780B1DDE" w14:textId="77777777">
        <w:trPr>
          <w:jc w:val="center"/>
        </w:trPr>
        <w:tc>
          <w:tcPr>
            <w:tcW w:w="4535" w:type="dxa"/>
            <w:vAlign w:val="center"/>
          </w:tcPr>
          <w:p w14:paraId="75EB0A87" w14:textId="77777777" w:rsidR="00B2266E" w:rsidRDefault="00BB54D0">
            <w:r>
              <w:rPr>
                <w:sz w:val="18"/>
              </w:rPr>
              <w:t>Existem informações que precisam ser protegidas?</w:t>
            </w:r>
          </w:p>
        </w:tc>
        <w:tc>
          <w:tcPr>
            <w:tcW w:w="4535" w:type="dxa"/>
            <w:vAlign w:val="center"/>
          </w:tcPr>
          <w:p w14:paraId="54FFE543" w14:textId="77777777" w:rsidR="00B2266E" w:rsidRDefault="00B2266E">
            <w:r>
              <w:t>Sim — dados pessoais dos pacientes atendidos por telefone.</w:t>
            </w:r>
          </w:p>
        </w:tc>
      </w:tr>
      <w:tr w:rsidR="00B2266E" w14:paraId="7274ACC2" w14:textId="77777777">
        <w:trPr>
          <w:jc w:val="center"/>
        </w:trPr>
        <w:tc>
          <w:tcPr>
            <w:tcW w:w="4535" w:type="dxa"/>
            <w:vAlign w:val="center"/>
          </w:tcPr>
          <w:p w14:paraId="5D85C861" w14:textId="77777777" w:rsidR="00B2266E" w:rsidRDefault="00BB54D0">
            <w:r>
              <w:rPr>
                <w:sz w:val="18"/>
              </w:rPr>
              <w:t>O sistema precisará se comunicar com outro sistema?</w:t>
            </w:r>
          </w:p>
        </w:tc>
        <w:tc>
          <w:tcPr>
            <w:tcW w:w="4535" w:type="dxa"/>
            <w:vAlign w:val="center"/>
          </w:tcPr>
          <w:p w14:paraId="70651F75" w14:textId="77777777" w:rsidR="00B2266E" w:rsidRDefault="00B2266E">
            <w:r>
              <w:t>Sim — precisa acessar a mesma base de dados centralizada usada pela recepção presencial.</w:t>
            </w:r>
          </w:p>
        </w:tc>
      </w:tr>
      <w:tr w:rsidR="00B2266E" w14:paraId="3E3BEE0C" w14:textId="77777777">
        <w:trPr>
          <w:jc w:val="center"/>
        </w:trPr>
        <w:tc>
          <w:tcPr>
            <w:tcW w:w="4535" w:type="dxa"/>
            <w:vAlign w:val="center"/>
          </w:tcPr>
          <w:p w14:paraId="011485FE" w14:textId="77777777" w:rsidR="00B2266E" w:rsidRDefault="00BB54D0">
            <w:r>
              <w:rPr>
                <w:sz w:val="18"/>
              </w:rPr>
              <w:t>Existem regras que precisam obrigatoriamente ser respeitadas?</w:t>
            </w:r>
          </w:p>
        </w:tc>
        <w:tc>
          <w:tcPr>
            <w:tcW w:w="4535" w:type="dxa"/>
            <w:vAlign w:val="center"/>
          </w:tcPr>
          <w:p w14:paraId="0B6509F7" w14:textId="77777777" w:rsidR="00B2266E" w:rsidRDefault="00B2266E">
            <w:r>
              <w:t>Sim — mesmas regras de não conflito de horários e de liberação mensal da agenda.</w:t>
            </w:r>
          </w:p>
        </w:tc>
      </w:tr>
      <w:tr w:rsidR="00B2266E" w14:paraId="75F44876" w14:textId="77777777">
        <w:trPr>
          <w:jc w:val="center"/>
        </w:trPr>
        <w:tc>
          <w:tcPr>
            <w:tcW w:w="4535" w:type="dxa"/>
            <w:vAlign w:val="center"/>
          </w:tcPr>
          <w:p w14:paraId="1C2812DF" w14:textId="77777777" w:rsidR="00B2266E" w:rsidRDefault="00BB54D0">
            <w:r>
              <w:rPr>
                <w:sz w:val="18"/>
              </w:rPr>
              <w:t>O que faria o usuário considerar a solução satisfatória?</w:t>
            </w:r>
          </w:p>
        </w:tc>
        <w:tc>
          <w:tcPr>
            <w:tcW w:w="4535" w:type="dxa"/>
            <w:vAlign w:val="center"/>
          </w:tcPr>
          <w:p w14:paraId="4868C256" w14:textId="77777777" w:rsidR="00B2266E" w:rsidRDefault="00B2266E">
            <w:r>
              <w:t>Acesso em tempo real à mesma informação da recepção presencial, sem risco de agendar um horário já ocupado.</w:t>
            </w:r>
          </w:p>
        </w:tc>
      </w:tr>
    </w:tbl>
    <w:p w14:paraId="378CD44C" w14:textId="77777777" w:rsidR="000123FC" w:rsidRDefault="00DB62E5">
      <w:pPr>
        <w:pStyle w:val="Ttulo2"/>
      </w:pPr>
      <w:r>
        <w:t>ST05 – Coordenador</w:t>
      </w:r>
    </w:p>
    <w:tbl>
      <w:tblPr>
        <w:tblStyle w:val="Tabelacomgrade"/>
        <w:tblW w:w="0" w:type="auto"/>
        <w:jc w:val="center"/>
        <w:tblLook w:val="04A0" w:firstRow="1" w:lastRow="0" w:firstColumn="1" w:lastColumn="0" w:noHBand="0" w:noVBand="1"/>
      </w:tblPr>
      <w:tblGrid>
        <w:gridCol w:w="4535"/>
        <w:gridCol w:w="4535"/>
      </w:tblGrid>
      <w:tr w:rsidR="00B2266E" w14:paraId="724EBB3A" w14:textId="77777777">
        <w:trPr>
          <w:jc w:val="center"/>
        </w:trPr>
        <w:tc>
          <w:tcPr>
            <w:tcW w:w="4535" w:type="dxa"/>
            <w:shd w:val="clear" w:color="auto" w:fill="E7E2EA"/>
            <w:vAlign w:val="center"/>
          </w:tcPr>
          <w:p w14:paraId="30B94426" w14:textId="77777777" w:rsidR="00B2266E" w:rsidRDefault="00BB54D0">
            <w:r>
              <w:rPr>
                <w:b/>
                <w:sz w:val="18"/>
              </w:rPr>
              <w:t>Pergunta</w:t>
            </w:r>
          </w:p>
        </w:tc>
        <w:tc>
          <w:tcPr>
            <w:tcW w:w="4535" w:type="dxa"/>
            <w:shd w:val="clear" w:color="auto" w:fill="E7E2EA"/>
            <w:vAlign w:val="center"/>
          </w:tcPr>
          <w:p w14:paraId="4E7825CB" w14:textId="77777777" w:rsidR="00B2266E" w:rsidRDefault="00BB54D0">
            <w:r>
              <w:rPr>
                <w:b/>
                <w:sz w:val="18"/>
              </w:rPr>
              <w:t>Resposta</w:t>
            </w:r>
          </w:p>
        </w:tc>
      </w:tr>
      <w:tr w:rsidR="00B2266E" w14:paraId="62796919" w14:textId="77777777">
        <w:trPr>
          <w:jc w:val="center"/>
        </w:trPr>
        <w:tc>
          <w:tcPr>
            <w:tcW w:w="4535" w:type="dxa"/>
            <w:vAlign w:val="center"/>
          </w:tcPr>
          <w:p w14:paraId="5171A225" w14:textId="77777777" w:rsidR="00B2266E" w:rsidRDefault="00BB54D0">
            <w:r>
              <w:rPr>
                <w:sz w:val="18"/>
              </w:rPr>
              <w:t>O que esse usuário precisa fazer?</w:t>
            </w:r>
          </w:p>
        </w:tc>
        <w:tc>
          <w:tcPr>
            <w:tcW w:w="4535" w:type="dxa"/>
            <w:vAlign w:val="center"/>
          </w:tcPr>
          <w:p w14:paraId="0F664BDF" w14:textId="77777777" w:rsidR="00B2266E" w:rsidRDefault="00B2266E">
            <w:r>
              <w:t>Supervisionar a operação diária, acompanhar indicadores de marcações, cancelamentos e atendimentos, e reorganizar agendas quando necessário.</w:t>
            </w:r>
          </w:p>
        </w:tc>
      </w:tr>
      <w:tr w:rsidR="00B2266E" w14:paraId="7CD14678" w14:textId="77777777">
        <w:trPr>
          <w:jc w:val="center"/>
        </w:trPr>
        <w:tc>
          <w:tcPr>
            <w:tcW w:w="4535" w:type="dxa"/>
            <w:vAlign w:val="center"/>
          </w:tcPr>
          <w:p w14:paraId="66C1E209" w14:textId="77777777" w:rsidR="00B2266E" w:rsidRDefault="00BB54D0">
            <w:r>
              <w:rPr>
                <w:sz w:val="18"/>
              </w:rPr>
              <w:lastRenderedPageBreak/>
              <w:t>Qual problema ele enfrenta atualmente?</w:t>
            </w:r>
          </w:p>
        </w:tc>
        <w:tc>
          <w:tcPr>
            <w:tcW w:w="4535" w:type="dxa"/>
            <w:vAlign w:val="center"/>
          </w:tcPr>
          <w:p w14:paraId="37095A12" w14:textId="77777777" w:rsidR="00B2266E" w:rsidRDefault="00B2266E">
            <w:r>
              <w:t>Não possui visibilidade centralizada da operação, dependendo de informações fragmentadas entre recepção, call center e pós-consulta.</w:t>
            </w:r>
          </w:p>
        </w:tc>
      </w:tr>
      <w:tr w:rsidR="00B2266E" w14:paraId="1929D123" w14:textId="77777777">
        <w:trPr>
          <w:jc w:val="center"/>
        </w:trPr>
        <w:tc>
          <w:tcPr>
            <w:tcW w:w="4535" w:type="dxa"/>
            <w:vAlign w:val="center"/>
          </w:tcPr>
          <w:p w14:paraId="038952F2" w14:textId="77777777" w:rsidR="00B2266E" w:rsidRDefault="00BB54D0">
            <w:r>
              <w:rPr>
                <w:sz w:val="18"/>
              </w:rPr>
              <w:t>Quais informações ele precisa consultar?</w:t>
            </w:r>
          </w:p>
        </w:tc>
        <w:tc>
          <w:tcPr>
            <w:tcW w:w="4535" w:type="dxa"/>
            <w:vAlign w:val="center"/>
          </w:tcPr>
          <w:p w14:paraId="463FD060" w14:textId="77777777" w:rsidR="00B2266E" w:rsidRDefault="00B2266E">
            <w:r>
              <w:t>Indicadores de marcações, cancelamentos e atendimentos, além da agenda geral dos médicos e ocupação por especialidade.</w:t>
            </w:r>
          </w:p>
        </w:tc>
      </w:tr>
      <w:tr w:rsidR="00B2266E" w14:paraId="0D58AF24" w14:textId="77777777">
        <w:trPr>
          <w:jc w:val="center"/>
        </w:trPr>
        <w:tc>
          <w:tcPr>
            <w:tcW w:w="4535" w:type="dxa"/>
            <w:vAlign w:val="center"/>
          </w:tcPr>
          <w:p w14:paraId="7448F285" w14:textId="77777777" w:rsidR="00B2266E" w:rsidRDefault="00BB54D0">
            <w:r>
              <w:rPr>
                <w:sz w:val="18"/>
              </w:rPr>
              <w:t>Quais informações ele precisa cadastrar ou alterar?</w:t>
            </w:r>
          </w:p>
        </w:tc>
        <w:tc>
          <w:tcPr>
            <w:tcW w:w="4535" w:type="dxa"/>
            <w:vAlign w:val="center"/>
          </w:tcPr>
          <w:p w14:paraId="2D8CCB1C" w14:textId="77777777" w:rsidR="00B2266E" w:rsidRDefault="00B2266E">
            <w:r>
              <w:t>Ajustes excepcionais em horários já marcados, por meio da conta administrativa.</w:t>
            </w:r>
          </w:p>
        </w:tc>
      </w:tr>
      <w:tr w:rsidR="00B2266E" w14:paraId="2417FF3B" w14:textId="77777777">
        <w:trPr>
          <w:jc w:val="center"/>
        </w:trPr>
        <w:tc>
          <w:tcPr>
            <w:tcW w:w="4535" w:type="dxa"/>
            <w:vAlign w:val="center"/>
          </w:tcPr>
          <w:p w14:paraId="1E43B3E0" w14:textId="77777777" w:rsidR="00B2266E" w:rsidRDefault="00BB54D0">
            <w:r>
              <w:rPr>
                <w:sz w:val="18"/>
              </w:rPr>
              <w:t>Quais tarefas são repetitivas?</w:t>
            </w:r>
          </w:p>
        </w:tc>
        <w:tc>
          <w:tcPr>
            <w:tcW w:w="4535" w:type="dxa"/>
            <w:vAlign w:val="center"/>
          </w:tcPr>
          <w:p w14:paraId="265849E8" w14:textId="77777777" w:rsidR="00B2266E" w:rsidRDefault="00B2266E">
            <w:r>
              <w:t>Consolidar manualmente informações espalhadas em diferentes ferramentas para gerar relatórios.</w:t>
            </w:r>
          </w:p>
        </w:tc>
      </w:tr>
      <w:tr w:rsidR="00B2266E" w14:paraId="20D91215" w14:textId="77777777">
        <w:trPr>
          <w:jc w:val="center"/>
        </w:trPr>
        <w:tc>
          <w:tcPr>
            <w:tcW w:w="4535" w:type="dxa"/>
            <w:vAlign w:val="center"/>
          </w:tcPr>
          <w:p w14:paraId="47A74BE1" w14:textId="77777777" w:rsidR="00B2266E" w:rsidRDefault="00BB54D0">
            <w:r>
              <w:rPr>
                <w:sz w:val="18"/>
              </w:rPr>
              <w:t>Quais tarefas consomem mais tempo?</w:t>
            </w:r>
          </w:p>
        </w:tc>
        <w:tc>
          <w:tcPr>
            <w:tcW w:w="4535" w:type="dxa"/>
            <w:vAlign w:val="center"/>
          </w:tcPr>
          <w:p w14:paraId="7816E195" w14:textId="77777777" w:rsidR="00B2266E" w:rsidRDefault="00B2266E">
            <w:r>
              <w:t>Levantar manualmente dados de desempenho da operação (marcações, cancelamentos, faltas).</w:t>
            </w:r>
          </w:p>
        </w:tc>
      </w:tr>
      <w:tr w:rsidR="00B2266E" w14:paraId="6445862D" w14:textId="77777777">
        <w:trPr>
          <w:jc w:val="center"/>
        </w:trPr>
        <w:tc>
          <w:tcPr>
            <w:tcW w:w="4535" w:type="dxa"/>
            <w:vAlign w:val="center"/>
          </w:tcPr>
          <w:p w14:paraId="42977A55" w14:textId="77777777" w:rsidR="00B2266E" w:rsidRDefault="00BB54D0">
            <w:r>
              <w:rPr>
                <w:sz w:val="18"/>
              </w:rPr>
              <w:t>Quais erros acontecem atualmente?</w:t>
            </w:r>
          </w:p>
        </w:tc>
        <w:tc>
          <w:tcPr>
            <w:tcW w:w="4535" w:type="dxa"/>
            <w:vAlign w:val="center"/>
          </w:tcPr>
          <w:p w14:paraId="483CEC64" w14:textId="77777777" w:rsidR="00B2266E" w:rsidRDefault="00B2266E">
            <w:r>
              <w:t>Falta de dados consolidados, dificultando identificar a causa real de cancelamentos e faltas.</w:t>
            </w:r>
          </w:p>
        </w:tc>
      </w:tr>
      <w:tr w:rsidR="00B2266E" w14:paraId="13798E00" w14:textId="77777777">
        <w:trPr>
          <w:jc w:val="center"/>
        </w:trPr>
        <w:tc>
          <w:tcPr>
            <w:tcW w:w="4535" w:type="dxa"/>
            <w:vAlign w:val="center"/>
          </w:tcPr>
          <w:p w14:paraId="5A3961FC" w14:textId="77777777" w:rsidR="00B2266E" w:rsidRDefault="00BB54D0">
            <w:r>
              <w:rPr>
                <w:sz w:val="18"/>
              </w:rPr>
              <w:t>O usuário precisa receber notificações?</w:t>
            </w:r>
          </w:p>
        </w:tc>
        <w:tc>
          <w:tcPr>
            <w:tcW w:w="4535" w:type="dxa"/>
            <w:vAlign w:val="center"/>
          </w:tcPr>
          <w:p w14:paraId="6670E121" w14:textId="77777777" w:rsidR="00B2266E" w:rsidRDefault="00B2266E">
            <w:r>
              <w:t>Sim — alertas sobre volume de cancelamentos, faltas e conflitos que exijam intervenção.</w:t>
            </w:r>
          </w:p>
        </w:tc>
      </w:tr>
      <w:tr w:rsidR="00B2266E" w14:paraId="44C025BB" w14:textId="77777777">
        <w:trPr>
          <w:jc w:val="center"/>
        </w:trPr>
        <w:tc>
          <w:tcPr>
            <w:tcW w:w="4535" w:type="dxa"/>
            <w:vAlign w:val="center"/>
          </w:tcPr>
          <w:p w14:paraId="394955C4" w14:textId="77777777" w:rsidR="00B2266E" w:rsidRDefault="00BB54D0">
            <w:r>
              <w:rPr>
                <w:sz w:val="18"/>
              </w:rPr>
              <w:t>O sistema precisará gerar documentos ou relatórios?</w:t>
            </w:r>
          </w:p>
        </w:tc>
        <w:tc>
          <w:tcPr>
            <w:tcW w:w="4535" w:type="dxa"/>
            <w:vAlign w:val="center"/>
          </w:tcPr>
          <w:p w14:paraId="4D6C09C8" w14:textId="77777777" w:rsidR="00B2266E" w:rsidRDefault="00B2266E">
            <w:r>
              <w:t>Sim — relatórios/indicadores de marcações, cancelamentos e atendimentos.</w:t>
            </w:r>
          </w:p>
        </w:tc>
      </w:tr>
      <w:tr w:rsidR="00B2266E" w14:paraId="04996F9C" w14:textId="77777777">
        <w:trPr>
          <w:jc w:val="center"/>
        </w:trPr>
        <w:tc>
          <w:tcPr>
            <w:tcW w:w="4535" w:type="dxa"/>
            <w:vAlign w:val="center"/>
          </w:tcPr>
          <w:p w14:paraId="1A745C3D" w14:textId="77777777" w:rsidR="00B2266E" w:rsidRDefault="00BB54D0">
            <w:r>
              <w:rPr>
                <w:sz w:val="18"/>
              </w:rPr>
              <w:t>Existem informações que precisam ser protegidas?</w:t>
            </w:r>
          </w:p>
        </w:tc>
        <w:tc>
          <w:tcPr>
            <w:tcW w:w="4535" w:type="dxa"/>
            <w:vAlign w:val="center"/>
          </w:tcPr>
          <w:p w14:paraId="7D0359D0" w14:textId="77777777" w:rsidR="00B2266E" w:rsidRDefault="00B2266E">
            <w:r>
              <w:t>Sim — dados de desempenho da operação e dados pessoais dos pacientes.</w:t>
            </w:r>
          </w:p>
        </w:tc>
      </w:tr>
      <w:tr w:rsidR="00B2266E" w14:paraId="149AF4C7" w14:textId="77777777">
        <w:trPr>
          <w:jc w:val="center"/>
        </w:trPr>
        <w:tc>
          <w:tcPr>
            <w:tcW w:w="4535" w:type="dxa"/>
            <w:vAlign w:val="center"/>
          </w:tcPr>
          <w:p w14:paraId="0D5B6EA5" w14:textId="77777777" w:rsidR="00B2266E" w:rsidRDefault="00BB54D0">
            <w:r>
              <w:rPr>
                <w:sz w:val="18"/>
              </w:rPr>
              <w:t>O sistema precisará se comunicar com outro sistema?</w:t>
            </w:r>
          </w:p>
        </w:tc>
        <w:tc>
          <w:tcPr>
            <w:tcW w:w="4535" w:type="dxa"/>
            <w:vAlign w:val="center"/>
          </w:tcPr>
          <w:p w14:paraId="07B0618C" w14:textId="77777777" w:rsidR="00B2266E" w:rsidRDefault="00B2266E">
            <w:r>
              <w:t>Não diretamente, mas depende dos dados centralizados de agendamento e lembretes.</w:t>
            </w:r>
          </w:p>
        </w:tc>
      </w:tr>
      <w:tr w:rsidR="00B2266E" w14:paraId="64807DD4" w14:textId="77777777">
        <w:trPr>
          <w:jc w:val="center"/>
        </w:trPr>
        <w:tc>
          <w:tcPr>
            <w:tcW w:w="4535" w:type="dxa"/>
            <w:vAlign w:val="center"/>
          </w:tcPr>
          <w:p w14:paraId="17AD439F" w14:textId="77777777" w:rsidR="00B2266E" w:rsidRDefault="00BB54D0">
            <w:r>
              <w:rPr>
                <w:sz w:val="18"/>
              </w:rPr>
              <w:t>Existem regras que precisam obrigatoriamente ser respeitadas?</w:t>
            </w:r>
          </w:p>
        </w:tc>
        <w:tc>
          <w:tcPr>
            <w:tcW w:w="4535" w:type="dxa"/>
            <w:vAlign w:val="center"/>
          </w:tcPr>
          <w:p w14:paraId="6D07EF9E" w14:textId="77777777" w:rsidR="00B2266E" w:rsidRDefault="00B2266E">
            <w:r>
              <w:t>Sim — acesso à conta administrativa para alterar horários já marcados.</w:t>
            </w:r>
          </w:p>
        </w:tc>
      </w:tr>
      <w:tr w:rsidR="00B2266E" w14:paraId="4A9B4AE3" w14:textId="77777777">
        <w:trPr>
          <w:jc w:val="center"/>
        </w:trPr>
        <w:tc>
          <w:tcPr>
            <w:tcW w:w="4535" w:type="dxa"/>
            <w:vAlign w:val="center"/>
          </w:tcPr>
          <w:p w14:paraId="30680A8E" w14:textId="77777777" w:rsidR="00B2266E" w:rsidRDefault="00BB54D0">
            <w:r>
              <w:rPr>
                <w:sz w:val="18"/>
              </w:rPr>
              <w:t>O que faria o usuário considerar a solução satisfatória?</w:t>
            </w:r>
          </w:p>
        </w:tc>
        <w:tc>
          <w:tcPr>
            <w:tcW w:w="4535" w:type="dxa"/>
            <w:vAlign w:val="center"/>
          </w:tcPr>
          <w:p w14:paraId="2269A994" w14:textId="77777777" w:rsidR="00B2266E" w:rsidRDefault="00B2266E">
            <w:r>
              <w:t>Ter indicadores confiáveis e em tempo real para tomar decisões e reorganizar agendas com agilidade.</w:t>
            </w:r>
          </w:p>
        </w:tc>
      </w:tr>
    </w:tbl>
    <w:p w14:paraId="4294C22D" w14:textId="77777777" w:rsidR="000123FC" w:rsidRDefault="00DB62E5">
      <w:pPr>
        <w:pStyle w:val="Ttulo2"/>
      </w:pPr>
      <w:r>
        <w:t>ST06 – Gerente</w:t>
      </w:r>
    </w:p>
    <w:tbl>
      <w:tblPr>
        <w:tblStyle w:val="Tabelacomgrade"/>
        <w:tblW w:w="0" w:type="auto"/>
        <w:jc w:val="center"/>
        <w:tblLook w:val="04A0" w:firstRow="1" w:lastRow="0" w:firstColumn="1" w:lastColumn="0" w:noHBand="0" w:noVBand="1"/>
      </w:tblPr>
      <w:tblGrid>
        <w:gridCol w:w="4535"/>
        <w:gridCol w:w="4535"/>
      </w:tblGrid>
      <w:tr w:rsidR="00B2266E" w14:paraId="540FC231" w14:textId="77777777">
        <w:trPr>
          <w:jc w:val="center"/>
        </w:trPr>
        <w:tc>
          <w:tcPr>
            <w:tcW w:w="4535" w:type="dxa"/>
            <w:shd w:val="clear" w:color="auto" w:fill="E7E2EA"/>
            <w:vAlign w:val="center"/>
          </w:tcPr>
          <w:p w14:paraId="5FEA1EC6" w14:textId="77777777" w:rsidR="00B2266E" w:rsidRDefault="00BB54D0">
            <w:r>
              <w:rPr>
                <w:b/>
                <w:sz w:val="18"/>
              </w:rPr>
              <w:t>Pergunta</w:t>
            </w:r>
          </w:p>
        </w:tc>
        <w:tc>
          <w:tcPr>
            <w:tcW w:w="4535" w:type="dxa"/>
            <w:shd w:val="clear" w:color="auto" w:fill="E7E2EA"/>
            <w:vAlign w:val="center"/>
          </w:tcPr>
          <w:p w14:paraId="33AB7762" w14:textId="77777777" w:rsidR="00B2266E" w:rsidRDefault="00BB54D0">
            <w:r>
              <w:rPr>
                <w:b/>
                <w:sz w:val="18"/>
              </w:rPr>
              <w:t>Resposta</w:t>
            </w:r>
          </w:p>
        </w:tc>
      </w:tr>
      <w:tr w:rsidR="00B2266E" w14:paraId="1E25F3CD" w14:textId="77777777">
        <w:trPr>
          <w:jc w:val="center"/>
        </w:trPr>
        <w:tc>
          <w:tcPr>
            <w:tcW w:w="4535" w:type="dxa"/>
            <w:vAlign w:val="center"/>
          </w:tcPr>
          <w:p w14:paraId="7B99B899" w14:textId="77777777" w:rsidR="00B2266E" w:rsidRDefault="00BB54D0">
            <w:r>
              <w:rPr>
                <w:sz w:val="18"/>
              </w:rPr>
              <w:t>O que esse usuário precisa fazer?</w:t>
            </w:r>
          </w:p>
        </w:tc>
        <w:tc>
          <w:tcPr>
            <w:tcW w:w="4535" w:type="dxa"/>
            <w:vAlign w:val="center"/>
          </w:tcPr>
          <w:p w14:paraId="534BCDE0" w14:textId="77777777" w:rsidR="00B2266E" w:rsidRDefault="00B2266E">
            <w:r>
              <w:t>Acompanhar a gestão administrativa da clínica e o desempenho operacional, com base em relatórios do sistema.</w:t>
            </w:r>
          </w:p>
        </w:tc>
      </w:tr>
      <w:tr w:rsidR="00B2266E" w14:paraId="628BD2D9" w14:textId="77777777">
        <w:trPr>
          <w:jc w:val="center"/>
        </w:trPr>
        <w:tc>
          <w:tcPr>
            <w:tcW w:w="4535" w:type="dxa"/>
            <w:vAlign w:val="center"/>
          </w:tcPr>
          <w:p w14:paraId="3106C8C1" w14:textId="77777777" w:rsidR="00B2266E" w:rsidRDefault="00BB54D0">
            <w:r>
              <w:rPr>
                <w:sz w:val="18"/>
              </w:rPr>
              <w:t>Qual problema ele enfrenta atualmente?</w:t>
            </w:r>
          </w:p>
        </w:tc>
        <w:tc>
          <w:tcPr>
            <w:tcW w:w="4535" w:type="dxa"/>
            <w:vAlign w:val="center"/>
          </w:tcPr>
          <w:p w14:paraId="6C506050" w14:textId="77777777" w:rsidR="00B2266E" w:rsidRDefault="00B2266E">
            <w:r>
              <w:t>Ausência absoluta de relatórios de desempenho e métricas de produtividade centralizados.</w:t>
            </w:r>
          </w:p>
        </w:tc>
      </w:tr>
      <w:tr w:rsidR="00B2266E" w14:paraId="4C6221BE" w14:textId="77777777">
        <w:trPr>
          <w:jc w:val="center"/>
        </w:trPr>
        <w:tc>
          <w:tcPr>
            <w:tcW w:w="4535" w:type="dxa"/>
            <w:vAlign w:val="center"/>
          </w:tcPr>
          <w:p w14:paraId="2924BD5A" w14:textId="77777777" w:rsidR="00B2266E" w:rsidRDefault="00BB54D0">
            <w:r>
              <w:rPr>
                <w:sz w:val="18"/>
              </w:rPr>
              <w:t>Quais informações ele precisa consultar?</w:t>
            </w:r>
          </w:p>
        </w:tc>
        <w:tc>
          <w:tcPr>
            <w:tcW w:w="4535" w:type="dxa"/>
            <w:vAlign w:val="center"/>
          </w:tcPr>
          <w:p w14:paraId="0180FC77" w14:textId="77777777" w:rsidR="00B2266E" w:rsidRDefault="00B2266E">
            <w:r>
              <w:t>Relatórios consolidados de marcações, cancelamentos, atendimentos e indicadores administrativos.</w:t>
            </w:r>
          </w:p>
        </w:tc>
      </w:tr>
      <w:tr w:rsidR="00B2266E" w14:paraId="410A5AA1" w14:textId="77777777">
        <w:trPr>
          <w:jc w:val="center"/>
        </w:trPr>
        <w:tc>
          <w:tcPr>
            <w:tcW w:w="4535" w:type="dxa"/>
            <w:vAlign w:val="center"/>
          </w:tcPr>
          <w:p w14:paraId="6BB55EEC" w14:textId="77777777" w:rsidR="00B2266E" w:rsidRDefault="00BB54D0">
            <w:r>
              <w:rPr>
                <w:sz w:val="18"/>
              </w:rPr>
              <w:t>Quais informações ele precisa cadastrar ou alterar?</w:t>
            </w:r>
          </w:p>
        </w:tc>
        <w:tc>
          <w:tcPr>
            <w:tcW w:w="4535" w:type="dxa"/>
            <w:vAlign w:val="center"/>
          </w:tcPr>
          <w:p w14:paraId="2807746E" w14:textId="77777777" w:rsidR="00B2266E" w:rsidRDefault="00B2266E">
            <w:r>
              <w:t>Não realiza cadastros operacionais diretamente; pode solicitar ajustes de escopo/configuração do sistema.</w:t>
            </w:r>
          </w:p>
        </w:tc>
      </w:tr>
      <w:tr w:rsidR="00B2266E" w14:paraId="6E7E7040" w14:textId="77777777">
        <w:trPr>
          <w:jc w:val="center"/>
        </w:trPr>
        <w:tc>
          <w:tcPr>
            <w:tcW w:w="4535" w:type="dxa"/>
            <w:vAlign w:val="center"/>
          </w:tcPr>
          <w:p w14:paraId="4543B4F2" w14:textId="77777777" w:rsidR="00B2266E" w:rsidRDefault="00BB54D0">
            <w:r>
              <w:rPr>
                <w:sz w:val="18"/>
              </w:rPr>
              <w:t>Quais tarefas são repetitivas?</w:t>
            </w:r>
          </w:p>
        </w:tc>
        <w:tc>
          <w:tcPr>
            <w:tcW w:w="4535" w:type="dxa"/>
            <w:vAlign w:val="center"/>
          </w:tcPr>
          <w:p w14:paraId="51817550" w14:textId="77777777" w:rsidR="00B2266E" w:rsidRDefault="00B2266E">
            <w:r>
              <w:t>Consolidação periódica de relatórios administrativos.</w:t>
            </w:r>
          </w:p>
        </w:tc>
      </w:tr>
      <w:tr w:rsidR="00B2266E" w14:paraId="2A9B1CE2" w14:textId="77777777">
        <w:trPr>
          <w:jc w:val="center"/>
        </w:trPr>
        <w:tc>
          <w:tcPr>
            <w:tcW w:w="4535" w:type="dxa"/>
            <w:vAlign w:val="center"/>
          </w:tcPr>
          <w:p w14:paraId="03A54090" w14:textId="77777777" w:rsidR="00B2266E" w:rsidRDefault="00BB54D0">
            <w:r>
              <w:rPr>
                <w:sz w:val="18"/>
              </w:rPr>
              <w:t>Quais tarefas consomem mais tempo?</w:t>
            </w:r>
          </w:p>
        </w:tc>
        <w:tc>
          <w:tcPr>
            <w:tcW w:w="4535" w:type="dxa"/>
            <w:vAlign w:val="center"/>
          </w:tcPr>
          <w:p w14:paraId="75AA8AC8" w14:textId="77777777" w:rsidR="00B2266E" w:rsidRDefault="00B2266E">
            <w:r>
              <w:t>Reunir manualmente dados de diferentes setores para compor relatórios gerenciais.</w:t>
            </w:r>
          </w:p>
        </w:tc>
      </w:tr>
      <w:tr w:rsidR="00B2266E" w14:paraId="011DEB28" w14:textId="77777777">
        <w:trPr>
          <w:jc w:val="center"/>
        </w:trPr>
        <w:tc>
          <w:tcPr>
            <w:tcW w:w="4535" w:type="dxa"/>
            <w:vAlign w:val="center"/>
          </w:tcPr>
          <w:p w14:paraId="1BAFD841" w14:textId="77777777" w:rsidR="00B2266E" w:rsidRDefault="00BB54D0">
            <w:r>
              <w:rPr>
                <w:sz w:val="18"/>
              </w:rPr>
              <w:t>Quais erros acontecem atualmente?</w:t>
            </w:r>
          </w:p>
        </w:tc>
        <w:tc>
          <w:tcPr>
            <w:tcW w:w="4535" w:type="dxa"/>
            <w:vAlign w:val="center"/>
          </w:tcPr>
          <w:p w14:paraId="4407FA66" w14:textId="77777777" w:rsidR="00B2266E" w:rsidRDefault="00B2266E">
            <w:r>
              <w:t>Falta de padronização e de dados confiáveis para embasar decisões administrativas.</w:t>
            </w:r>
          </w:p>
        </w:tc>
      </w:tr>
      <w:tr w:rsidR="00B2266E" w14:paraId="2B143D54" w14:textId="77777777">
        <w:trPr>
          <w:jc w:val="center"/>
        </w:trPr>
        <w:tc>
          <w:tcPr>
            <w:tcW w:w="4535" w:type="dxa"/>
            <w:vAlign w:val="center"/>
          </w:tcPr>
          <w:p w14:paraId="73D317AC" w14:textId="77777777" w:rsidR="00B2266E" w:rsidRDefault="00BB54D0">
            <w:r>
              <w:rPr>
                <w:sz w:val="18"/>
              </w:rPr>
              <w:lastRenderedPageBreak/>
              <w:t>O usuário precisa receber notificações?</w:t>
            </w:r>
          </w:p>
        </w:tc>
        <w:tc>
          <w:tcPr>
            <w:tcW w:w="4535" w:type="dxa"/>
            <w:vAlign w:val="center"/>
          </w:tcPr>
          <w:p w14:paraId="04401FE5" w14:textId="77777777" w:rsidR="00B2266E" w:rsidRDefault="00B2266E">
            <w:r>
              <w:t>Sim — relatórios periódicos de desempenho da operação.</w:t>
            </w:r>
          </w:p>
        </w:tc>
      </w:tr>
      <w:tr w:rsidR="00B2266E" w14:paraId="545DFDF5" w14:textId="77777777">
        <w:trPr>
          <w:jc w:val="center"/>
        </w:trPr>
        <w:tc>
          <w:tcPr>
            <w:tcW w:w="4535" w:type="dxa"/>
            <w:vAlign w:val="center"/>
          </w:tcPr>
          <w:p w14:paraId="42818EA4" w14:textId="77777777" w:rsidR="00B2266E" w:rsidRDefault="00BB54D0">
            <w:r>
              <w:rPr>
                <w:sz w:val="18"/>
              </w:rPr>
              <w:t>O sistema precisará gerar documentos ou relatórios?</w:t>
            </w:r>
          </w:p>
        </w:tc>
        <w:tc>
          <w:tcPr>
            <w:tcW w:w="4535" w:type="dxa"/>
            <w:vAlign w:val="center"/>
          </w:tcPr>
          <w:p w14:paraId="7F49FC38" w14:textId="77777777" w:rsidR="00B2266E" w:rsidRDefault="00B2266E">
            <w:r>
              <w:t>Sim — relatórios administrativos ligados aos indicadores de atendimento.</w:t>
            </w:r>
          </w:p>
        </w:tc>
      </w:tr>
      <w:tr w:rsidR="00B2266E" w14:paraId="5E3D3669" w14:textId="77777777">
        <w:trPr>
          <w:jc w:val="center"/>
        </w:trPr>
        <w:tc>
          <w:tcPr>
            <w:tcW w:w="4535" w:type="dxa"/>
            <w:vAlign w:val="center"/>
          </w:tcPr>
          <w:p w14:paraId="34E48588" w14:textId="77777777" w:rsidR="00B2266E" w:rsidRDefault="00BB54D0">
            <w:r>
              <w:rPr>
                <w:sz w:val="18"/>
              </w:rPr>
              <w:t>Existem informações que precisam ser protegidas?</w:t>
            </w:r>
          </w:p>
        </w:tc>
        <w:tc>
          <w:tcPr>
            <w:tcW w:w="4535" w:type="dxa"/>
            <w:vAlign w:val="center"/>
          </w:tcPr>
          <w:p w14:paraId="3DE390F7" w14:textId="77777777" w:rsidR="00B2266E" w:rsidRDefault="00B2266E">
            <w:r>
              <w:t>Sim — dados de desempenho da clínica e dados pessoais dos pacientes.</w:t>
            </w:r>
          </w:p>
        </w:tc>
      </w:tr>
      <w:tr w:rsidR="00B2266E" w14:paraId="657C2773" w14:textId="77777777">
        <w:trPr>
          <w:jc w:val="center"/>
        </w:trPr>
        <w:tc>
          <w:tcPr>
            <w:tcW w:w="4535" w:type="dxa"/>
            <w:vAlign w:val="center"/>
          </w:tcPr>
          <w:p w14:paraId="6D5D3C73" w14:textId="77777777" w:rsidR="00B2266E" w:rsidRDefault="00BB54D0">
            <w:r>
              <w:rPr>
                <w:sz w:val="18"/>
              </w:rPr>
              <w:t>O sistema precisará se comunicar com outro sistema?</w:t>
            </w:r>
          </w:p>
        </w:tc>
        <w:tc>
          <w:tcPr>
            <w:tcW w:w="4535" w:type="dxa"/>
            <w:vAlign w:val="center"/>
          </w:tcPr>
          <w:p w14:paraId="2CE4ED9B" w14:textId="77777777" w:rsidR="00B2266E" w:rsidRDefault="00B2266E">
            <w:r>
              <w:t>Não diretamente.</w:t>
            </w:r>
          </w:p>
        </w:tc>
      </w:tr>
      <w:tr w:rsidR="00B2266E" w14:paraId="5889FDEE" w14:textId="77777777">
        <w:trPr>
          <w:jc w:val="center"/>
        </w:trPr>
        <w:tc>
          <w:tcPr>
            <w:tcW w:w="4535" w:type="dxa"/>
            <w:vAlign w:val="center"/>
          </w:tcPr>
          <w:p w14:paraId="6702664E" w14:textId="77777777" w:rsidR="00B2266E" w:rsidRDefault="00BB54D0">
            <w:r>
              <w:rPr>
                <w:sz w:val="18"/>
              </w:rPr>
              <w:t>Existem regras que precisam obrigatoriamente ser respeitadas?</w:t>
            </w:r>
          </w:p>
        </w:tc>
        <w:tc>
          <w:tcPr>
            <w:tcW w:w="4535" w:type="dxa"/>
            <w:vAlign w:val="center"/>
          </w:tcPr>
          <w:p w14:paraId="621B9E05" w14:textId="77777777" w:rsidR="00B2266E" w:rsidRDefault="00B2266E">
            <w:r>
              <w:t>Sim — respeitar o mesmo conjunto de regras de negócio da operação (agendamento, cadastro, etc.).</w:t>
            </w:r>
          </w:p>
        </w:tc>
      </w:tr>
      <w:tr w:rsidR="00B2266E" w14:paraId="2C374538" w14:textId="77777777">
        <w:trPr>
          <w:jc w:val="center"/>
        </w:trPr>
        <w:tc>
          <w:tcPr>
            <w:tcW w:w="4535" w:type="dxa"/>
            <w:vAlign w:val="center"/>
          </w:tcPr>
          <w:p w14:paraId="40DF84AE" w14:textId="77777777" w:rsidR="00B2266E" w:rsidRDefault="00BB54D0">
            <w:r>
              <w:rPr>
                <w:sz w:val="18"/>
              </w:rPr>
              <w:t>O que faria o usuário considerar a solução satisfatória?</w:t>
            </w:r>
          </w:p>
        </w:tc>
        <w:tc>
          <w:tcPr>
            <w:tcW w:w="4535" w:type="dxa"/>
            <w:vAlign w:val="center"/>
          </w:tcPr>
          <w:p w14:paraId="59F1CC4B" w14:textId="77777777" w:rsidR="00B2266E" w:rsidRDefault="00B2266E">
            <w:r>
              <w:t>Relatórios claros e confiáveis que permitam medir eficiência e melhorar a experiência do paciente.</w:t>
            </w:r>
          </w:p>
        </w:tc>
      </w:tr>
    </w:tbl>
    <w:p w14:paraId="5F67455E" w14:textId="77777777" w:rsidR="000123FC" w:rsidRDefault="00DB62E5">
      <w:pPr>
        <w:pStyle w:val="Ttulo2"/>
      </w:pPr>
      <w:r>
        <w:t>ST07 – Enfermeiro/Técnico de enfermagem</w:t>
      </w:r>
    </w:p>
    <w:tbl>
      <w:tblPr>
        <w:tblStyle w:val="Tabelacomgrade"/>
        <w:tblW w:w="0" w:type="auto"/>
        <w:jc w:val="center"/>
        <w:tblLook w:val="04A0" w:firstRow="1" w:lastRow="0" w:firstColumn="1" w:lastColumn="0" w:noHBand="0" w:noVBand="1"/>
      </w:tblPr>
      <w:tblGrid>
        <w:gridCol w:w="4535"/>
        <w:gridCol w:w="4535"/>
      </w:tblGrid>
      <w:tr w:rsidR="00B2266E" w14:paraId="30BE74F5" w14:textId="77777777">
        <w:trPr>
          <w:jc w:val="center"/>
        </w:trPr>
        <w:tc>
          <w:tcPr>
            <w:tcW w:w="4535" w:type="dxa"/>
            <w:shd w:val="clear" w:color="auto" w:fill="E7E2EA"/>
            <w:vAlign w:val="center"/>
          </w:tcPr>
          <w:p w14:paraId="17DD00B1" w14:textId="77777777" w:rsidR="00B2266E" w:rsidRDefault="00BB54D0">
            <w:r>
              <w:rPr>
                <w:b/>
                <w:sz w:val="18"/>
              </w:rPr>
              <w:t>Pergunta</w:t>
            </w:r>
          </w:p>
        </w:tc>
        <w:tc>
          <w:tcPr>
            <w:tcW w:w="4535" w:type="dxa"/>
            <w:shd w:val="clear" w:color="auto" w:fill="E7E2EA"/>
            <w:vAlign w:val="center"/>
          </w:tcPr>
          <w:p w14:paraId="14703C1A" w14:textId="77777777" w:rsidR="00B2266E" w:rsidRDefault="00BB54D0">
            <w:r>
              <w:rPr>
                <w:b/>
                <w:sz w:val="18"/>
              </w:rPr>
              <w:t>Resposta</w:t>
            </w:r>
          </w:p>
        </w:tc>
      </w:tr>
      <w:tr w:rsidR="00B2266E" w14:paraId="090C9F9B" w14:textId="77777777">
        <w:trPr>
          <w:jc w:val="center"/>
        </w:trPr>
        <w:tc>
          <w:tcPr>
            <w:tcW w:w="4535" w:type="dxa"/>
            <w:vAlign w:val="center"/>
          </w:tcPr>
          <w:p w14:paraId="1599A7BC" w14:textId="77777777" w:rsidR="00B2266E" w:rsidRDefault="00BB54D0">
            <w:r>
              <w:rPr>
                <w:sz w:val="18"/>
              </w:rPr>
              <w:t>O que esse usuário precisa fazer?</w:t>
            </w:r>
          </w:p>
        </w:tc>
        <w:tc>
          <w:tcPr>
            <w:tcW w:w="4535" w:type="dxa"/>
            <w:vAlign w:val="center"/>
          </w:tcPr>
          <w:p w14:paraId="42C48AC6" w14:textId="77777777" w:rsidR="00B2266E" w:rsidRDefault="00B2266E">
            <w:r>
              <w:t>Auxiliar no atendimento clínico ao paciente, apoiando o médico durante a consulta e procedimentos.</w:t>
            </w:r>
          </w:p>
        </w:tc>
      </w:tr>
      <w:tr w:rsidR="00B2266E" w14:paraId="025F445A" w14:textId="77777777">
        <w:trPr>
          <w:jc w:val="center"/>
        </w:trPr>
        <w:tc>
          <w:tcPr>
            <w:tcW w:w="4535" w:type="dxa"/>
            <w:vAlign w:val="center"/>
          </w:tcPr>
          <w:p w14:paraId="4453B056" w14:textId="77777777" w:rsidR="00B2266E" w:rsidRDefault="00BB54D0">
            <w:r>
              <w:rPr>
                <w:sz w:val="18"/>
              </w:rPr>
              <w:t>Qual problema ele enfrenta atualmente?</w:t>
            </w:r>
          </w:p>
        </w:tc>
        <w:tc>
          <w:tcPr>
            <w:tcW w:w="4535" w:type="dxa"/>
            <w:vAlign w:val="center"/>
          </w:tcPr>
          <w:p w14:paraId="59A0A177" w14:textId="77777777" w:rsidR="00B2266E" w:rsidRDefault="00B2266E">
            <w:r>
              <w:t>Pode receber informações desatualizadas sobre o paciente devido à fragmentação dos dados entre ferramentas.</w:t>
            </w:r>
          </w:p>
        </w:tc>
      </w:tr>
      <w:tr w:rsidR="00B2266E" w14:paraId="13E2C0A7" w14:textId="77777777">
        <w:trPr>
          <w:jc w:val="center"/>
        </w:trPr>
        <w:tc>
          <w:tcPr>
            <w:tcW w:w="4535" w:type="dxa"/>
            <w:vAlign w:val="center"/>
          </w:tcPr>
          <w:p w14:paraId="1BCDD650" w14:textId="77777777" w:rsidR="00B2266E" w:rsidRDefault="00BB54D0">
            <w:r>
              <w:rPr>
                <w:sz w:val="18"/>
              </w:rPr>
              <w:t>Quais informações ele precisa consultar?</w:t>
            </w:r>
          </w:p>
        </w:tc>
        <w:tc>
          <w:tcPr>
            <w:tcW w:w="4535" w:type="dxa"/>
            <w:vAlign w:val="center"/>
          </w:tcPr>
          <w:p w14:paraId="42A37596" w14:textId="77777777" w:rsidR="00B2266E" w:rsidRDefault="00B2266E">
            <w:r>
              <w:t>Dados do paciente relacionados ao atendimento clínico (histórico, consulta marcada, procedimentos indicados).</w:t>
            </w:r>
          </w:p>
        </w:tc>
      </w:tr>
      <w:tr w:rsidR="00B2266E" w14:paraId="330E565F" w14:textId="77777777">
        <w:trPr>
          <w:jc w:val="center"/>
        </w:trPr>
        <w:tc>
          <w:tcPr>
            <w:tcW w:w="4535" w:type="dxa"/>
            <w:vAlign w:val="center"/>
          </w:tcPr>
          <w:p w14:paraId="7D05933E" w14:textId="77777777" w:rsidR="00B2266E" w:rsidRDefault="00BB54D0">
            <w:r>
              <w:rPr>
                <w:sz w:val="18"/>
              </w:rPr>
              <w:t>Quais informações ele precisa cadastrar ou alterar?</w:t>
            </w:r>
          </w:p>
        </w:tc>
        <w:tc>
          <w:tcPr>
            <w:tcW w:w="4535" w:type="dxa"/>
            <w:vAlign w:val="center"/>
          </w:tcPr>
          <w:p w14:paraId="59EEA3CA" w14:textId="77777777" w:rsidR="00B2266E" w:rsidRDefault="00B2266E">
            <w:r>
              <w:t>Registro de informações do atendimento realizado, quando aplicável.</w:t>
            </w:r>
          </w:p>
        </w:tc>
      </w:tr>
      <w:tr w:rsidR="00B2266E" w14:paraId="4C65131E" w14:textId="77777777">
        <w:trPr>
          <w:jc w:val="center"/>
        </w:trPr>
        <w:tc>
          <w:tcPr>
            <w:tcW w:w="4535" w:type="dxa"/>
            <w:vAlign w:val="center"/>
          </w:tcPr>
          <w:p w14:paraId="48145A1F" w14:textId="77777777" w:rsidR="00B2266E" w:rsidRDefault="00BB54D0">
            <w:r>
              <w:rPr>
                <w:sz w:val="18"/>
              </w:rPr>
              <w:t>Quais tarefas são repetitivas?</w:t>
            </w:r>
          </w:p>
        </w:tc>
        <w:tc>
          <w:tcPr>
            <w:tcW w:w="4535" w:type="dxa"/>
            <w:vAlign w:val="center"/>
          </w:tcPr>
          <w:p w14:paraId="4FD22869" w14:textId="77777777" w:rsidR="00B2266E" w:rsidRDefault="00B2266E">
            <w:r>
              <w:t>Conferir dados do paciente antes de cada atendimento.</w:t>
            </w:r>
          </w:p>
        </w:tc>
      </w:tr>
      <w:tr w:rsidR="00B2266E" w14:paraId="7C0E441E" w14:textId="77777777">
        <w:trPr>
          <w:jc w:val="center"/>
        </w:trPr>
        <w:tc>
          <w:tcPr>
            <w:tcW w:w="4535" w:type="dxa"/>
            <w:vAlign w:val="center"/>
          </w:tcPr>
          <w:p w14:paraId="5C9B50F8" w14:textId="77777777" w:rsidR="00B2266E" w:rsidRDefault="00BB54D0">
            <w:r>
              <w:rPr>
                <w:sz w:val="18"/>
              </w:rPr>
              <w:t>Quais tarefas consomem mais tempo?</w:t>
            </w:r>
          </w:p>
        </w:tc>
        <w:tc>
          <w:tcPr>
            <w:tcW w:w="4535" w:type="dxa"/>
            <w:vAlign w:val="center"/>
          </w:tcPr>
          <w:p w14:paraId="4D7E2996" w14:textId="77777777" w:rsidR="00B2266E" w:rsidRDefault="00B2266E">
            <w:r>
              <w:t>Buscar informações do paciente que estejam espalhadas entre diferentes ferramentas.</w:t>
            </w:r>
          </w:p>
        </w:tc>
      </w:tr>
      <w:tr w:rsidR="00B2266E" w14:paraId="77409F32" w14:textId="77777777">
        <w:trPr>
          <w:jc w:val="center"/>
        </w:trPr>
        <w:tc>
          <w:tcPr>
            <w:tcW w:w="4535" w:type="dxa"/>
            <w:vAlign w:val="center"/>
          </w:tcPr>
          <w:p w14:paraId="4A5830ED" w14:textId="77777777" w:rsidR="00B2266E" w:rsidRDefault="00BB54D0">
            <w:r>
              <w:rPr>
                <w:sz w:val="18"/>
              </w:rPr>
              <w:t>Quais erros acontecem atualmente?</w:t>
            </w:r>
          </w:p>
        </w:tc>
        <w:tc>
          <w:tcPr>
            <w:tcW w:w="4535" w:type="dxa"/>
            <w:vAlign w:val="center"/>
          </w:tcPr>
          <w:p w14:paraId="3459E205" w14:textId="77777777" w:rsidR="00B2266E" w:rsidRDefault="00B2266E">
            <w:r>
              <w:t>Informações desatualizadas ou incompletas sobre o paciente no momento do atendimento.</w:t>
            </w:r>
          </w:p>
        </w:tc>
      </w:tr>
      <w:tr w:rsidR="00B2266E" w14:paraId="25E55666" w14:textId="77777777">
        <w:trPr>
          <w:jc w:val="center"/>
        </w:trPr>
        <w:tc>
          <w:tcPr>
            <w:tcW w:w="4535" w:type="dxa"/>
            <w:vAlign w:val="center"/>
          </w:tcPr>
          <w:p w14:paraId="05284903" w14:textId="77777777" w:rsidR="00B2266E" w:rsidRDefault="00BB54D0">
            <w:r>
              <w:rPr>
                <w:sz w:val="18"/>
              </w:rPr>
              <w:t>O usuário precisa receber notificações?</w:t>
            </w:r>
          </w:p>
        </w:tc>
        <w:tc>
          <w:tcPr>
            <w:tcW w:w="4535" w:type="dxa"/>
            <w:vAlign w:val="center"/>
          </w:tcPr>
          <w:p w14:paraId="7585B7B3" w14:textId="77777777" w:rsidR="00B2266E" w:rsidRDefault="00B2266E">
            <w:r>
              <w:t>Sim — avisos sobre alterações na consulta ou na agenda do médico que está apoiando.</w:t>
            </w:r>
          </w:p>
        </w:tc>
      </w:tr>
      <w:tr w:rsidR="00B2266E" w14:paraId="5EE500DA" w14:textId="77777777">
        <w:trPr>
          <w:jc w:val="center"/>
        </w:trPr>
        <w:tc>
          <w:tcPr>
            <w:tcW w:w="4535" w:type="dxa"/>
            <w:vAlign w:val="center"/>
          </w:tcPr>
          <w:p w14:paraId="6A305102" w14:textId="77777777" w:rsidR="00B2266E" w:rsidRDefault="00BB54D0">
            <w:r>
              <w:rPr>
                <w:sz w:val="18"/>
              </w:rPr>
              <w:t>O sistema precisará gerar documentos ou relatórios?</w:t>
            </w:r>
          </w:p>
        </w:tc>
        <w:tc>
          <w:tcPr>
            <w:tcW w:w="4535" w:type="dxa"/>
            <w:vAlign w:val="center"/>
          </w:tcPr>
          <w:p w14:paraId="5AA09E47" w14:textId="77777777" w:rsidR="00B2266E" w:rsidRDefault="00B2266E">
            <w:r>
              <w:t>Não diretamente.</w:t>
            </w:r>
          </w:p>
        </w:tc>
      </w:tr>
      <w:tr w:rsidR="00B2266E" w14:paraId="3F446CD8" w14:textId="77777777">
        <w:trPr>
          <w:jc w:val="center"/>
        </w:trPr>
        <w:tc>
          <w:tcPr>
            <w:tcW w:w="4535" w:type="dxa"/>
            <w:vAlign w:val="center"/>
          </w:tcPr>
          <w:p w14:paraId="125E9D17" w14:textId="77777777" w:rsidR="00B2266E" w:rsidRDefault="00BB54D0">
            <w:r>
              <w:rPr>
                <w:sz w:val="18"/>
              </w:rPr>
              <w:t>Existem informações que precisam ser protegidas?</w:t>
            </w:r>
          </w:p>
        </w:tc>
        <w:tc>
          <w:tcPr>
            <w:tcW w:w="4535" w:type="dxa"/>
            <w:vAlign w:val="center"/>
          </w:tcPr>
          <w:p w14:paraId="52BD326D" w14:textId="77777777" w:rsidR="00B2266E" w:rsidRDefault="00B2266E">
            <w:r>
              <w:t>Sim — dados clínicos e pessoais do paciente.</w:t>
            </w:r>
          </w:p>
        </w:tc>
      </w:tr>
      <w:tr w:rsidR="00B2266E" w14:paraId="45E79F4E" w14:textId="77777777">
        <w:trPr>
          <w:jc w:val="center"/>
        </w:trPr>
        <w:tc>
          <w:tcPr>
            <w:tcW w:w="4535" w:type="dxa"/>
            <w:vAlign w:val="center"/>
          </w:tcPr>
          <w:p w14:paraId="3F106DDD" w14:textId="77777777" w:rsidR="00B2266E" w:rsidRDefault="00BB54D0">
            <w:r>
              <w:rPr>
                <w:sz w:val="18"/>
              </w:rPr>
              <w:t>O sistema precisará se comunicar com outro sistema?</w:t>
            </w:r>
          </w:p>
        </w:tc>
        <w:tc>
          <w:tcPr>
            <w:tcW w:w="4535" w:type="dxa"/>
            <w:vAlign w:val="center"/>
          </w:tcPr>
          <w:p w14:paraId="7453977D" w14:textId="77777777" w:rsidR="00B2266E" w:rsidRDefault="00B2266E">
            <w:r>
              <w:t>Não diretamente.</w:t>
            </w:r>
          </w:p>
        </w:tc>
      </w:tr>
      <w:tr w:rsidR="00B2266E" w14:paraId="0D9F9615" w14:textId="77777777">
        <w:trPr>
          <w:jc w:val="center"/>
        </w:trPr>
        <w:tc>
          <w:tcPr>
            <w:tcW w:w="4535" w:type="dxa"/>
            <w:vAlign w:val="center"/>
          </w:tcPr>
          <w:p w14:paraId="61D747C7" w14:textId="77777777" w:rsidR="00B2266E" w:rsidRDefault="00BB54D0">
            <w:r>
              <w:rPr>
                <w:sz w:val="18"/>
              </w:rPr>
              <w:t>Existem regras que precisam obrigatoriamente ser respeitadas?</w:t>
            </w:r>
          </w:p>
        </w:tc>
        <w:tc>
          <w:tcPr>
            <w:tcW w:w="4535" w:type="dxa"/>
            <w:vAlign w:val="center"/>
          </w:tcPr>
          <w:p w14:paraId="1AE99255" w14:textId="77777777" w:rsidR="00B2266E" w:rsidRDefault="00B2266E">
            <w:r>
              <w:t>Sim — respeitar as mesmas regras de cadastro e agendamento da clínica.</w:t>
            </w:r>
          </w:p>
        </w:tc>
      </w:tr>
      <w:tr w:rsidR="00B2266E" w14:paraId="132EA267" w14:textId="77777777">
        <w:trPr>
          <w:jc w:val="center"/>
        </w:trPr>
        <w:tc>
          <w:tcPr>
            <w:tcW w:w="4535" w:type="dxa"/>
            <w:vAlign w:val="center"/>
          </w:tcPr>
          <w:p w14:paraId="3E4D56E1" w14:textId="77777777" w:rsidR="00B2266E" w:rsidRDefault="00BB54D0">
            <w:r>
              <w:rPr>
                <w:sz w:val="18"/>
              </w:rPr>
              <w:t>O que faria o usuário considerar a solução satisfatória?</w:t>
            </w:r>
          </w:p>
        </w:tc>
        <w:tc>
          <w:tcPr>
            <w:tcW w:w="4535" w:type="dxa"/>
            <w:vAlign w:val="center"/>
          </w:tcPr>
          <w:p w14:paraId="380AD8DF" w14:textId="77777777" w:rsidR="00B2266E" w:rsidRDefault="00B2266E">
            <w:r>
              <w:t>Ter acesso rápido e confiável às informações do paciente no momento do atendimento.</w:t>
            </w:r>
          </w:p>
        </w:tc>
      </w:tr>
    </w:tbl>
    <w:p w14:paraId="7F191684" w14:textId="77777777" w:rsidR="000123FC" w:rsidRDefault="00DB62E5">
      <w:pPr>
        <w:pStyle w:val="Ttulo2"/>
      </w:pPr>
      <w:r>
        <w:t>ST08 – Proprietário</w:t>
      </w:r>
    </w:p>
    <w:tbl>
      <w:tblPr>
        <w:tblStyle w:val="Tabelacomgrade"/>
        <w:tblW w:w="0" w:type="auto"/>
        <w:jc w:val="center"/>
        <w:tblLook w:val="04A0" w:firstRow="1" w:lastRow="0" w:firstColumn="1" w:lastColumn="0" w:noHBand="0" w:noVBand="1"/>
      </w:tblPr>
      <w:tblGrid>
        <w:gridCol w:w="4535"/>
        <w:gridCol w:w="4535"/>
      </w:tblGrid>
      <w:tr w:rsidR="00B2266E" w14:paraId="6BEF396B" w14:textId="77777777">
        <w:trPr>
          <w:jc w:val="center"/>
        </w:trPr>
        <w:tc>
          <w:tcPr>
            <w:tcW w:w="4535" w:type="dxa"/>
            <w:shd w:val="clear" w:color="auto" w:fill="E7E2EA"/>
            <w:vAlign w:val="center"/>
          </w:tcPr>
          <w:p w14:paraId="0081C2A3" w14:textId="77777777" w:rsidR="00B2266E" w:rsidRDefault="00BB54D0">
            <w:r>
              <w:rPr>
                <w:b/>
                <w:sz w:val="18"/>
              </w:rPr>
              <w:t>Pergunta</w:t>
            </w:r>
          </w:p>
        </w:tc>
        <w:tc>
          <w:tcPr>
            <w:tcW w:w="4535" w:type="dxa"/>
            <w:shd w:val="clear" w:color="auto" w:fill="E7E2EA"/>
            <w:vAlign w:val="center"/>
          </w:tcPr>
          <w:p w14:paraId="0D14A449" w14:textId="77777777" w:rsidR="00B2266E" w:rsidRDefault="00BB54D0">
            <w:r>
              <w:rPr>
                <w:b/>
                <w:sz w:val="18"/>
              </w:rPr>
              <w:t>Resposta</w:t>
            </w:r>
          </w:p>
        </w:tc>
      </w:tr>
      <w:tr w:rsidR="00B2266E" w14:paraId="4EAC4D75" w14:textId="77777777">
        <w:trPr>
          <w:jc w:val="center"/>
        </w:trPr>
        <w:tc>
          <w:tcPr>
            <w:tcW w:w="4535" w:type="dxa"/>
            <w:vAlign w:val="center"/>
          </w:tcPr>
          <w:p w14:paraId="537AAC5A" w14:textId="77777777" w:rsidR="00B2266E" w:rsidRDefault="00BB54D0">
            <w:r>
              <w:rPr>
                <w:sz w:val="18"/>
              </w:rPr>
              <w:t>O que esse usuário precisa fazer?</w:t>
            </w:r>
          </w:p>
        </w:tc>
        <w:tc>
          <w:tcPr>
            <w:tcW w:w="4535" w:type="dxa"/>
            <w:vAlign w:val="center"/>
          </w:tcPr>
          <w:p w14:paraId="2432DF46" w14:textId="77777777" w:rsidR="00B2266E" w:rsidRDefault="00B2266E">
            <w:r>
              <w:t>Acompanhar os resultados do negócio e garantir que a clínica opere de forma eficiente e rentável.</w:t>
            </w:r>
          </w:p>
        </w:tc>
      </w:tr>
      <w:tr w:rsidR="00B2266E" w14:paraId="74F65446" w14:textId="77777777">
        <w:trPr>
          <w:jc w:val="center"/>
        </w:trPr>
        <w:tc>
          <w:tcPr>
            <w:tcW w:w="4535" w:type="dxa"/>
            <w:vAlign w:val="center"/>
          </w:tcPr>
          <w:p w14:paraId="432450DA" w14:textId="77777777" w:rsidR="00B2266E" w:rsidRDefault="00BB54D0">
            <w:r>
              <w:rPr>
                <w:sz w:val="18"/>
              </w:rPr>
              <w:t>Qual problema ele enfrenta atualmente?</w:t>
            </w:r>
          </w:p>
        </w:tc>
        <w:tc>
          <w:tcPr>
            <w:tcW w:w="4535" w:type="dxa"/>
            <w:vAlign w:val="center"/>
          </w:tcPr>
          <w:p w14:paraId="633EA2BF" w14:textId="77777777" w:rsidR="00B2266E" w:rsidRDefault="00B2266E">
            <w:r>
              <w:t xml:space="preserve">Não possui visibilidade completa dos problemas operacionais (duplicidade, </w:t>
            </w:r>
            <w:r>
              <w:lastRenderedPageBreak/>
              <w:t>conflitos, faltas) que impactam a receita e a reputação da clínica.</w:t>
            </w:r>
          </w:p>
        </w:tc>
      </w:tr>
      <w:tr w:rsidR="00B2266E" w14:paraId="0EFC8E93" w14:textId="77777777">
        <w:trPr>
          <w:jc w:val="center"/>
        </w:trPr>
        <w:tc>
          <w:tcPr>
            <w:tcW w:w="4535" w:type="dxa"/>
            <w:vAlign w:val="center"/>
          </w:tcPr>
          <w:p w14:paraId="290BE7EF" w14:textId="77777777" w:rsidR="00B2266E" w:rsidRDefault="00BB54D0">
            <w:r>
              <w:rPr>
                <w:sz w:val="18"/>
              </w:rPr>
              <w:lastRenderedPageBreak/>
              <w:t>Quais informações ele precisa consultar?</w:t>
            </w:r>
          </w:p>
        </w:tc>
        <w:tc>
          <w:tcPr>
            <w:tcW w:w="4535" w:type="dxa"/>
            <w:vAlign w:val="center"/>
          </w:tcPr>
          <w:p w14:paraId="48CD81E2" w14:textId="77777777" w:rsidR="00B2266E" w:rsidRDefault="00B2266E">
            <w:r>
              <w:t>Indicadores estratégicos de desempenho: volume de atendimentos, cancelamentos, faltas e eficiência operacional.</w:t>
            </w:r>
          </w:p>
        </w:tc>
      </w:tr>
      <w:tr w:rsidR="00B2266E" w14:paraId="6BC4CB12" w14:textId="77777777">
        <w:trPr>
          <w:jc w:val="center"/>
        </w:trPr>
        <w:tc>
          <w:tcPr>
            <w:tcW w:w="4535" w:type="dxa"/>
            <w:vAlign w:val="center"/>
          </w:tcPr>
          <w:p w14:paraId="09F65E38" w14:textId="77777777" w:rsidR="00B2266E" w:rsidRDefault="00BB54D0">
            <w:r>
              <w:rPr>
                <w:sz w:val="18"/>
              </w:rPr>
              <w:t>Quais informações ele precisa cadastrar ou alterar?</w:t>
            </w:r>
          </w:p>
        </w:tc>
        <w:tc>
          <w:tcPr>
            <w:tcW w:w="4535" w:type="dxa"/>
            <w:vAlign w:val="center"/>
          </w:tcPr>
          <w:p w14:paraId="4B894264" w14:textId="77777777" w:rsidR="00B2266E" w:rsidRDefault="00B2266E">
            <w:r>
              <w:t>Não realiza cadastros operacionais; pode definir diretrizes de investimento no sistema.</w:t>
            </w:r>
          </w:p>
        </w:tc>
      </w:tr>
      <w:tr w:rsidR="00B2266E" w14:paraId="6AD85677" w14:textId="77777777">
        <w:trPr>
          <w:jc w:val="center"/>
        </w:trPr>
        <w:tc>
          <w:tcPr>
            <w:tcW w:w="4535" w:type="dxa"/>
            <w:vAlign w:val="center"/>
          </w:tcPr>
          <w:p w14:paraId="77AF5C16" w14:textId="77777777" w:rsidR="00B2266E" w:rsidRDefault="00BB54D0">
            <w:r>
              <w:rPr>
                <w:sz w:val="18"/>
              </w:rPr>
              <w:t>Quais tarefas são repetitivas?</w:t>
            </w:r>
          </w:p>
        </w:tc>
        <w:tc>
          <w:tcPr>
            <w:tcW w:w="4535" w:type="dxa"/>
            <w:vAlign w:val="center"/>
          </w:tcPr>
          <w:p w14:paraId="1D6C9D39" w14:textId="77777777" w:rsidR="00B2266E" w:rsidRDefault="00B2266E">
            <w:r>
              <w:t>Acompanhamento periódico dos resultados gerais da clínica.</w:t>
            </w:r>
          </w:p>
        </w:tc>
      </w:tr>
      <w:tr w:rsidR="00B2266E" w14:paraId="6496009F" w14:textId="77777777">
        <w:trPr>
          <w:jc w:val="center"/>
        </w:trPr>
        <w:tc>
          <w:tcPr>
            <w:tcW w:w="4535" w:type="dxa"/>
            <w:vAlign w:val="center"/>
          </w:tcPr>
          <w:p w14:paraId="087A0D5E" w14:textId="77777777" w:rsidR="00B2266E" w:rsidRDefault="00BB54D0">
            <w:r>
              <w:rPr>
                <w:sz w:val="18"/>
              </w:rPr>
              <w:t>Quais tarefas consomem mais tempo?</w:t>
            </w:r>
          </w:p>
        </w:tc>
        <w:tc>
          <w:tcPr>
            <w:tcW w:w="4535" w:type="dxa"/>
            <w:vAlign w:val="center"/>
          </w:tcPr>
          <w:p w14:paraId="4D5F859F" w14:textId="77777777" w:rsidR="00B2266E" w:rsidRDefault="00B2266E">
            <w:r>
              <w:t>Consolidar informações de diferentes setores para entender o desempenho do negócio.</w:t>
            </w:r>
          </w:p>
        </w:tc>
      </w:tr>
      <w:tr w:rsidR="00B2266E" w14:paraId="65FDFA15" w14:textId="77777777">
        <w:trPr>
          <w:jc w:val="center"/>
        </w:trPr>
        <w:tc>
          <w:tcPr>
            <w:tcW w:w="4535" w:type="dxa"/>
            <w:vAlign w:val="center"/>
          </w:tcPr>
          <w:p w14:paraId="69A2C820" w14:textId="77777777" w:rsidR="00B2266E" w:rsidRDefault="00BB54D0">
            <w:r>
              <w:rPr>
                <w:sz w:val="18"/>
              </w:rPr>
              <w:t>Quais erros acontecem atualmente?</w:t>
            </w:r>
          </w:p>
        </w:tc>
        <w:tc>
          <w:tcPr>
            <w:tcW w:w="4535" w:type="dxa"/>
            <w:vAlign w:val="center"/>
          </w:tcPr>
          <w:p w14:paraId="24E450D6" w14:textId="77777777" w:rsidR="00B2266E" w:rsidRDefault="00B2266E">
            <w:r>
              <w:t>Perdas financeiras associadas a cancelamentos, faltas e retrabalho operacional.</w:t>
            </w:r>
          </w:p>
        </w:tc>
      </w:tr>
      <w:tr w:rsidR="00B2266E" w14:paraId="56884974" w14:textId="77777777">
        <w:trPr>
          <w:jc w:val="center"/>
        </w:trPr>
        <w:tc>
          <w:tcPr>
            <w:tcW w:w="4535" w:type="dxa"/>
            <w:vAlign w:val="center"/>
          </w:tcPr>
          <w:p w14:paraId="5B6FD763" w14:textId="77777777" w:rsidR="00B2266E" w:rsidRDefault="00BB54D0">
            <w:r>
              <w:rPr>
                <w:sz w:val="18"/>
              </w:rPr>
              <w:t>O usuário precisa receber notificações?</w:t>
            </w:r>
          </w:p>
        </w:tc>
        <w:tc>
          <w:tcPr>
            <w:tcW w:w="4535" w:type="dxa"/>
            <w:vAlign w:val="center"/>
          </w:tcPr>
          <w:p w14:paraId="6CA6D00C" w14:textId="77777777" w:rsidR="00B2266E" w:rsidRDefault="00B2266E">
            <w:r>
              <w:t>Sim — relatórios estratégicos sobre o desempenho geral da clínica.</w:t>
            </w:r>
          </w:p>
        </w:tc>
      </w:tr>
      <w:tr w:rsidR="00B2266E" w14:paraId="50D3A6B5" w14:textId="77777777">
        <w:trPr>
          <w:jc w:val="center"/>
        </w:trPr>
        <w:tc>
          <w:tcPr>
            <w:tcW w:w="4535" w:type="dxa"/>
            <w:vAlign w:val="center"/>
          </w:tcPr>
          <w:p w14:paraId="4576D2F6" w14:textId="77777777" w:rsidR="00B2266E" w:rsidRDefault="00BB54D0">
            <w:r>
              <w:rPr>
                <w:sz w:val="18"/>
              </w:rPr>
              <w:t>O sistema precisará gerar documentos ou relatórios?</w:t>
            </w:r>
          </w:p>
        </w:tc>
        <w:tc>
          <w:tcPr>
            <w:tcW w:w="4535" w:type="dxa"/>
            <w:vAlign w:val="center"/>
          </w:tcPr>
          <w:p w14:paraId="7A880FD0" w14:textId="77777777" w:rsidR="00B2266E" w:rsidRDefault="00B2266E">
            <w:r>
              <w:t>Sim — relatórios consolidados de desempenho do negócio.</w:t>
            </w:r>
          </w:p>
        </w:tc>
      </w:tr>
      <w:tr w:rsidR="00B2266E" w14:paraId="15C414D1" w14:textId="77777777">
        <w:trPr>
          <w:jc w:val="center"/>
        </w:trPr>
        <w:tc>
          <w:tcPr>
            <w:tcW w:w="4535" w:type="dxa"/>
            <w:vAlign w:val="center"/>
          </w:tcPr>
          <w:p w14:paraId="62AF493D" w14:textId="77777777" w:rsidR="00B2266E" w:rsidRDefault="00BB54D0">
            <w:r>
              <w:rPr>
                <w:sz w:val="18"/>
              </w:rPr>
              <w:t>Existem informações que precisam ser protegidas?</w:t>
            </w:r>
          </w:p>
        </w:tc>
        <w:tc>
          <w:tcPr>
            <w:tcW w:w="4535" w:type="dxa"/>
            <w:vAlign w:val="center"/>
          </w:tcPr>
          <w:p w14:paraId="7999A10B" w14:textId="77777777" w:rsidR="00B2266E" w:rsidRDefault="00B2266E">
            <w:r>
              <w:t>Sim — dados sensíveis dos pacientes e dados estratégicos do negócio.</w:t>
            </w:r>
          </w:p>
        </w:tc>
      </w:tr>
      <w:tr w:rsidR="00B2266E" w14:paraId="5A95068E" w14:textId="77777777">
        <w:trPr>
          <w:jc w:val="center"/>
        </w:trPr>
        <w:tc>
          <w:tcPr>
            <w:tcW w:w="4535" w:type="dxa"/>
            <w:vAlign w:val="center"/>
          </w:tcPr>
          <w:p w14:paraId="1E5F461B" w14:textId="77777777" w:rsidR="00B2266E" w:rsidRDefault="00BB54D0">
            <w:r>
              <w:rPr>
                <w:sz w:val="18"/>
              </w:rPr>
              <w:t>O sistema precisará se comunicar com outro sistema?</w:t>
            </w:r>
          </w:p>
        </w:tc>
        <w:tc>
          <w:tcPr>
            <w:tcW w:w="4535" w:type="dxa"/>
            <w:vAlign w:val="center"/>
          </w:tcPr>
          <w:p w14:paraId="48114BC8" w14:textId="77777777" w:rsidR="00B2266E" w:rsidRDefault="00B2266E">
            <w:r>
              <w:t>Não diretamente.</w:t>
            </w:r>
          </w:p>
        </w:tc>
      </w:tr>
      <w:tr w:rsidR="00B2266E" w14:paraId="0EE90D7B" w14:textId="77777777">
        <w:trPr>
          <w:jc w:val="center"/>
        </w:trPr>
        <w:tc>
          <w:tcPr>
            <w:tcW w:w="4535" w:type="dxa"/>
            <w:vAlign w:val="center"/>
          </w:tcPr>
          <w:p w14:paraId="222959B1" w14:textId="77777777" w:rsidR="00B2266E" w:rsidRDefault="00BB54D0">
            <w:r>
              <w:rPr>
                <w:sz w:val="18"/>
              </w:rPr>
              <w:t>Existem regras que precisam obrigatoriamente ser respeitadas?</w:t>
            </w:r>
          </w:p>
        </w:tc>
        <w:tc>
          <w:tcPr>
            <w:tcW w:w="4535" w:type="dxa"/>
            <w:vAlign w:val="center"/>
          </w:tcPr>
          <w:p w14:paraId="2762A88E" w14:textId="77777777" w:rsidR="00B2266E" w:rsidRDefault="00B2266E">
            <w:r>
              <w:t>Sim — conformidade legal no tratamento de dados de saúde dos pacientes.</w:t>
            </w:r>
          </w:p>
        </w:tc>
      </w:tr>
      <w:tr w:rsidR="00B2266E" w14:paraId="3BBE5719" w14:textId="77777777">
        <w:trPr>
          <w:jc w:val="center"/>
        </w:trPr>
        <w:tc>
          <w:tcPr>
            <w:tcW w:w="4535" w:type="dxa"/>
            <w:vAlign w:val="center"/>
          </w:tcPr>
          <w:p w14:paraId="1DB6DC83" w14:textId="77777777" w:rsidR="00B2266E" w:rsidRDefault="00BB54D0">
            <w:r>
              <w:rPr>
                <w:sz w:val="18"/>
              </w:rPr>
              <w:t>O que faria o usuário considerar a solução satisfatória?</w:t>
            </w:r>
          </w:p>
        </w:tc>
        <w:tc>
          <w:tcPr>
            <w:tcW w:w="4535" w:type="dxa"/>
            <w:vAlign w:val="center"/>
          </w:tcPr>
          <w:p w14:paraId="0B36433E" w14:textId="77777777" w:rsidR="00B2266E" w:rsidRDefault="00B2266E">
            <w:r>
              <w:t>Redução de custos operacionais, aumento da eficiência e melhoria da experiência do paciente, refletindo em melhores resultados do negócio.</w:t>
            </w:r>
          </w:p>
        </w:tc>
      </w:tr>
    </w:tbl>
    <w:p w14:paraId="10202F0E" w14:textId="77777777" w:rsidR="00B2266E" w:rsidRDefault="00B2266E"/>
    <w:p w14:paraId="3DB9DED0" w14:textId="77777777" w:rsidR="00B2266E" w:rsidRDefault="00BB54D0">
      <w:pPr>
        <w:pStyle w:val="Ttulo1"/>
      </w:pPr>
      <w:r>
        <w:t>5. Necessidades identificadas</w:t>
      </w:r>
    </w:p>
    <w:p w14:paraId="1EA5AA48" w14:textId="77777777" w:rsidR="00B2266E" w:rsidRDefault="00BB54D0">
      <w:r>
        <w:t>Antes de transformar as descobertas em requisitos, registrem as necessidades encontradas.</w:t>
      </w:r>
    </w:p>
    <w:tbl>
      <w:tblPr>
        <w:tblStyle w:val="Tabelacomgrade"/>
        <w:tblW w:w="0" w:type="auto"/>
        <w:jc w:val="center"/>
        <w:tblLook w:val="04A0" w:firstRow="1" w:lastRow="0" w:firstColumn="1" w:lastColumn="0" w:noHBand="0" w:noVBand="1"/>
      </w:tblPr>
      <w:tblGrid>
        <w:gridCol w:w="680"/>
        <w:gridCol w:w="1701"/>
        <w:gridCol w:w="3402"/>
        <w:gridCol w:w="2835"/>
      </w:tblGrid>
      <w:tr w:rsidR="00B2266E" w14:paraId="4F9F5BC3" w14:textId="77777777">
        <w:trPr>
          <w:jc w:val="center"/>
        </w:trPr>
        <w:tc>
          <w:tcPr>
            <w:tcW w:w="680" w:type="dxa"/>
            <w:shd w:val="clear" w:color="auto" w:fill="E7E2EA"/>
            <w:vAlign w:val="center"/>
          </w:tcPr>
          <w:p w14:paraId="54824207" w14:textId="77777777" w:rsidR="00B2266E" w:rsidRDefault="00BB54D0">
            <w:r>
              <w:rPr>
                <w:b/>
                <w:sz w:val="18"/>
              </w:rPr>
              <w:t>ID</w:t>
            </w:r>
          </w:p>
        </w:tc>
        <w:tc>
          <w:tcPr>
            <w:tcW w:w="1701" w:type="dxa"/>
            <w:shd w:val="clear" w:color="auto" w:fill="E7E2EA"/>
            <w:vAlign w:val="center"/>
          </w:tcPr>
          <w:p w14:paraId="242BF763" w14:textId="77777777" w:rsidR="00B2266E" w:rsidRDefault="00BB54D0">
            <w:r>
              <w:rPr>
                <w:b/>
                <w:sz w:val="18"/>
              </w:rPr>
              <w:t>Stakeholder</w:t>
            </w:r>
          </w:p>
        </w:tc>
        <w:tc>
          <w:tcPr>
            <w:tcW w:w="3402" w:type="dxa"/>
            <w:shd w:val="clear" w:color="auto" w:fill="E7E2EA"/>
            <w:vAlign w:val="center"/>
          </w:tcPr>
          <w:p w14:paraId="45BE5992" w14:textId="77777777" w:rsidR="00B2266E" w:rsidRDefault="00BB54D0">
            <w:r>
              <w:rPr>
                <w:b/>
                <w:sz w:val="18"/>
              </w:rPr>
              <w:t>Necessidade identificada</w:t>
            </w:r>
          </w:p>
        </w:tc>
        <w:tc>
          <w:tcPr>
            <w:tcW w:w="2835" w:type="dxa"/>
            <w:shd w:val="clear" w:color="auto" w:fill="E7E2EA"/>
            <w:vAlign w:val="center"/>
          </w:tcPr>
          <w:p w14:paraId="327F1041" w14:textId="77777777" w:rsidR="00B2266E" w:rsidRDefault="00BB54D0">
            <w:r>
              <w:rPr>
                <w:b/>
                <w:sz w:val="18"/>
              </w:rPr>
              <w:t>Problema relacionado</w:t>
            </w:r>
          </w:p>
        </w:tc>
      </w:tr>
      <w:tr w:rsidR="00B2266E" w14:paraId="4A6F25FD" w14:textId="77777777">
        <w:trPr>
          <w:jc w:val="center"/>
        </w:trPr>
        <w:tc>
          <w:tcPr>
            <w:tcW w:w="680" w:type="dxa"/>
            <w:vAlign w:val="center"/>
          </w:tcPr>
          <w:p w14:paraId="2F9032FD" w14:textId="77777777" w:rsidR="00B2266E" w:rsidRDefault="00BB54D0">
            <w:r>
              <w:rPr>
                <w:sz w:val="18"/>
              </w:rPr>
              <w:t>N01</w:t>
            </w:r>
          </w:p>
        </w:tc>
        <w:tc>
          <w:tcPr>
            <w:tcW w:w="1701" w:type="dxa"/>
            <w:vAlign w:val="center"/>
          </w:tcPr>
          <w:p w14:paraId="4A00E402" w14:textId="77777777" w:rsidR="00B2266E" w:rsidRDefault="00B2266E">
            <w:r>
              <w:t>Recepcionista</w:t>
            </w:r>
          </w:p>
        </w:tc>
        <w:tc>
          <w:tcPr>
            <w:tcW w:w="3402" w:type="dxa"/>
            <w:vAlign w:val="center"/>
          </w:tcPr>
          <w:p w14:paraId="1F38013D" w14:textId="77777777" w:rsidR="00B2266E" w:rsidRDefault="00B2266E">
            <w:r>
              <w:t>Precisa de uma base de dados centralizada dos pacientes</w:t>
            </w:r>
          </w:p>
        </w:tc>
        <w:tc>
          <w:tcPr>
            <w:tcW w:w="2835" w:type="dxa"/>
            <w:vAlign w:val="center"/>
          </w:tcPr>
          <w:p w14:paraId="429432D6" w14:textId="77777777" w:rsidR="00B2266E" w:rsidRDefault="00B2266E">
            <w:r>
              <w:t>Duplicidade de cadastros e de marcações</w:t>
            </w:r>
          </w:p>
        </w:tc>
      </w:tr>
      <w:tr w:rsidR="00B2266E" w14:paraId="49CD9875" w14:textId="77777777">
        <w:trPr>
          <w:jc w:val="center"/>
        </w:trPr>
        <w:tc>
          <w:tcPr>
            <w:tcW w:w="680" w:type="dxa"/>
            <w:vAlign w:val="center"/>
          </w:tcPr>
          <w:p w14:paraId="25114A7B" w14:textId="77777777" w:rsidR="00B2266E" w:rsidRDefault="00BB54D0">
            <w:r>
              <w:rPr>
                <w:sz w:val="18"/>
              </w:rPr>
              <w:t>N02</w:t>
            </w:r>
          </w:p>
        </w:tc>
        <w:tc>
          <w:tcPr>
            <w:tcW w:w="1701" w:type="dxa"/>
            <w:vAlign w:val="center"/>
          </w:tcPr>
          <w:p w14:paraId="236315EB" w14:textId="77777777" w:rsidR="00B2266E" w:rsidRDefault="00B2266E">
            <w:r>
              <w:t>Recepcionista / Médico</w:t>
            </w:r>
          </w:p>
        </w:tc>
        <w:tc>
          <w:tcPr>
            <w:tcW w:w="3402" w:type="dxa"/>
            <w:vAlign w:val="center"/>
          </w:tcPr>
          <w:p w14:paraId="2B4CABEB" w14:textId="77777777" w:rsidR="00B2266E" w:rsidRDefault="00B2266E">
            <w:r>
              <w:t>Precisa de atualização instantânea da agenda, visível a todos os atendentes</w:t>
            </w:r>
          </w:p>
        </w:tc>
        <w:tc>
          <w:tcPr>
            <w:tcW w:w="2835" w:type="dxa"/>
            <w:vAlign w:val="center"/>
          </w:tcPr>
          <w:p w14:paraId="376C1E27" w14:textId="77777777" w:rsidR="00B2266E" w:rsidRDefault="00B2266E">
            <w:r>
              <w:t>Demora na atualização de dados</w:t>
            </w:r>
          </w:p>
        </w:tc>
      </w:tr>
      <w:tr w:rsidR="00B2266E" w14:paraId="205B2230" w14:textId="77777777">
        <w:trPr>
          <w:jc w:val="center"/>
        </w:trPr>
        <w:tc>
          <w:tcPr>
            <w:tcW w:w="680" w:type="dxa"/>
            <w:vAlign w:val="center"/>
          </w:tcPr>
          <w:p w14:paraId="6F5E959F" w14:textId="77777777" w:rsidR="00B2266E" w:rsidRDefault="00BB54D0">
            <w:r>
              <w:rPr>
                <w:sz w:val="18"/>
              </w:rPr>
              <w:t>N03</w:t>
            </w:r>
          </w:p>
        </w:tc>
        <w:tc>
          <w:tcPr>
            <w:tcW w:w="1701" w:type="dxa"/>
            <w:vAlign w:val="center"/>
          </w:tcPr>
          <w:p w14:paraId="1A9EDBCA" w14:textId="77777777" w:rsidR="00B2266E" w:rsidRDefault="00B2266E">
            <w:r>
              <w:t>Médico</w:t>
            </w:r>
          </w:p>
        </w:tc>
        <w:tc>
          <w:tcPr>
            <w:tcW w:w="3402" w:type="dxa"/>
            <w:vAlign w:val="center"/>
          </w:tcPr>
          <w:p w14:paraId="5B62A4EE" w14:textId="77777777" w:rsidR="00B2266E" w:rsidRDefault="00B2266E">
            <w:r>
              <w:t>Precisa que o sistema impeça duas marcações no mesmo horário</w:t>
            </w:r>
          </w:p>
        </w:tc>
        <w:tc>
          <w:tcPr>
            <w:tcW w:w="2835" w:type="dxa"/>
            <w:vAlign w:val="center"/>
          </w:tcPr>
          <w:p w14:paraId="725E226A" w14:textId="77777777" w:rsidR="00B2266E" w:rsidRDefault="00B2266E">
            <w:r>
              <w:t>Conflitos de horário</w:t>
            </w:r>
          </w:p>
        </w:tc>
      </w:tr>
      <w:tr w:rsidR="00B2266E" w14:paraId="355803DC" w14:textId="77777777">
        <w:trPr>
          <w:jc w:val="center"/>
        </w:trPr>
        <w:tc>
          <w:tcPr>
            <w:tcW w:w="680" w:type="dxa"/>
            <w:vAlign w:val="center"/>
          </w:tcPr>
          <w:p w14:paraId="633B51A5" w14:textId="77777777" w:rsidR="00B2266E" w:rsidRDefault="00BB54D0">
            <w:r>
              <w:rPr>
                <w:sz w:val="18"/>
              </w:rPr>
              <w:t>N04</w:t>
            </w:r>
          </w:p>
        </w:tc>
        <w:tc>
          <w:tcPr>
            <w:tcW w:w="1701" w:type="dxa"/>
            <w:vAlign w:val="center"/>
          </w:tcPr>
          <w:p w14:paraId="75B80858" w14:textId="77777777" w:rsidR="00B2266E" w:rsidRDefault="00B2266E">
            <w:r>
              <w:t>Paciente</w:t>
            </w:r>
          </w:p>
        </w:tc>
        <w:tc>
          <w:tcPr>
            <w:tcW w:w="3402" w:type="dxa"/>
            <w:vAlign w:val="center"/>
          </w:tcPr>
          <w:p w14:paraId="30251D44" w14:textId="77777777" w:rsidR="00B2266E" w:rsidRDefault="00B2266E">
            <w:r>
              <w:t>Precisa ser lembrado da consulta com antecedência</w:t>
            </w:r>
          </w:p>
        </w:tc>
        <w:tc>
          <w:tcPr>
            <w:tcW w:w="2835" w:type="dxa"/>
            <w:vAlign w:val="center"/>
          </w:tcPr>
          <w:p w14:paraId="1AE098F1" w14:textId="77777777" w:rsidR="00B2266E" w:rsidRDefault="00B2266E">
            <w:r>
              <w:t>Falhas na comunicação com os pacientes</w:t>
            </w:r>
          </w:p>
        </w:tc>
      </w:tr>
      <w:tr w:rsidR="00B2266E" w14:paraId="4CAF6BF1" w14:textId="77777777">
        <w:trPr>
          <w:jc w:val="center"/>
        </w:trPr>
        <w:tc>
          <w:tcPr>
            <w:tcW w:w="680" w:type="dxa"/>
            <w:vAlign w:val="center"/>
          </w:tcPr>
          <w:p w14:paraId="0C98CC24" w14:textId="77777777" w:rsidR="00B2266E" w:rsidRDefault="00BB54D0">
            <w:r>
              <w:rPr>
                <w:sz w:val="18"/>
              </w:rPr>
              <w:t>N05</w:t>
            </w:r>
          </w:p>
        </w:tc>
        <w:tc>
          <w:tcPr>
            <w:tcW w:w="1701" w:type="dxa"/>
            <w:vAlign w:val="center"/>
          </w:tcPr>
          <w:p w14:paraId="5CDC43EA" w14:textId="77777777" w:rsidR="00B2266E" w:rsidRDefault="00B2266E">
            <w:r>
              <w:t>Paciente</w:t>
            </w:r>
          </w:p>
        </w:tc>
        <w:tc>
          <w:tcPr>
            <w:tcW w:w="3402" w:type="dxa"/>
            <w:vAlign w:val="center"/>
          </w:tcPr>
          <w:p w14:paraId="092642C0" w14:textId="77777777" w:rsidR="00B2266E" w:rsidRDefault="00B2266E">
            <w:r>
              <w:t>Precisa poder cancelar ou reagendar a consulta com facilidade</w:t>
            </w:r>
          </w:p>
        </w:tc>
        <w:tc>
          <w:tcPr>
            <w:tcW w:w="2835" w:type="dxa"/>
            <w:vAlign w:val="center"/>
          </w:tcPr>
          <w:p w14:paraId="1BDB71F4" w14:textId="77777777" w:rsidR="00B2266E" w:rsidRDefault="00B2266E">
            <w:r>
              <w:t>Cancelamentos e faltas</w:t>
            </w:r>
          </w:p>
        </w:tc>
      </w:tr>
      <w:tr w:rsidR="00B2266E" w14:paraId="1C597280" w14:textId="77777777">
        <w:trPr>
          <w:jc w:val="center"/>
        </w:trPr>
        <w:tc>
          <w:tcPr>
            <w:tcW w:w="680" w:type="dxa"/>
            <w:vAlign w:val="center"/>
          </w:tcPr>
          <w:p w14:paraId="00CCCF47" w14:textId="77777777" w:rsidR="00B2266E" w:rsidRDefault="00BB54D0">
            <w:r>
              <w:rPr>
                <w:sz w:val="18"/>
              </w:rPr>
              <w:t>N06</w:t>
            </w:r>
          </w:p>
        </w:tc>
        <w:tc>
          <w:tcPr>
            <w:tcW w:w="1701" w:type="dxa"/>
            <w:vAlign w:val="center"/>
          </w:tcPr>
          <w:p w14:paraId="4C387849" w14:textId="77777777" w:rsidR="00B2266E" w:rsidRDefault="00B2266E">
            <w:r>
              <w:t>Coordenador / Gerente</w:t>
            </w:r>
          </w:p>
        </w:tc>
        <w:tc>
          <w:tcPr>
            <w:tcW w:w="3402" w:type="dxa"/>
            <w:vAlign w:val="center"/>
          </w:tcPr>
          <w:p w14:paraId="2D6B69C7" w14:textId="77777777" w:rsidR="00B2266E" w:rsidRDefault="00B2266E">
            <w:r>
              <w:t>Precisa de indicadores de marcações, cancelamentos e atendimentos</w:t>
            </w:r>
          </w:p>
        </w:tc>
        <w:tc>
          <w:tcPr>
            <w:tcW w:w="2835" w:type="dxa"/>
            <w:vAlign w:val="center"/>
          </w:tcPr>
          <w:p w14:paraId="0CC5D3C2" w14:textId="77777777" w:rsidR="00B2266E" w:rsidRDefault="00B2266E">
            <w:r>
              <w:t>Dificuldade para reorganizar agendas / falta de visibilidade da gestão</w:t>
            </w:r>
          </w:p>
        </w:tc>
      </w:tr>
      <w:tr w:rsidR="00B2266E" w14:paraId="37905A0C" w14:textId="77777777">
        <w:trPr>
          <w:jc w:val="center"/>
        </w:trPr>
        <w:tc>
          <w:tcPr>
            <w:tcW w:w="680" w:type="dxa"/>
            <w:vAlign w:val="center"/>
          </w:tcPr>
          <w:p w14:paraId="2E8A54BE" w14:textId="77777777" w:rsidR="00B2266E" w:rsidRDefault="00BB54D0">
            <w:r>
              <w:rPr>
                <w:sz w:val="18"/>
              </w:rPr>
              <w:lastRenderedPageBreak/>
              <w:t>N07</w:t>
            </w:r>
          </w:p>
        </w:tc>
        <w:tc>
          <w:tcPr>
            <w:tcW w:w="1701" w:type="dxa"/>
            <w:vAlign w:val="center"/>
          </w:tcPr>
          <w:p w14:paraId="0BE1D85D" w14:textId="77777777" w:rsidR="00B2266E" w:rsidRDefault="00B2266E">
            <w:r>
              <w:t>Proprietário</w:t>
            </w:r>
          </w:p>
        </w:tc>
        <w:tc>
          <w:tcPr>
            <w:tcW w:w="3402" w:type="dxa"/>
            <w:vAlign w:val="center"/>
          </w:tcPr>
          <w:p w14:paraId="72362B5E" w14:textId="77777777" w:rsidR="00B2266E" w:rsidRDefault="00B2266E">
            <w:r>
              <w:t>Precisa que os dados dos pacientes estejam protegidos (criptografados)</w:t>
            </w:r>
          </w:p>
        </w:tc>
        <w:tc>
          <w:tcPr>
            <w:tcW w:w="2835" w:type="dxa"/>
            <w:vAlign w:val="center"/>
          </w:tcPr>
          <w:p w14:paraId="232AAF35" w14:textId="77777777" w:rsidR="00B2266E" w:rsidRDefault="00B2266E">
            <w:r>
              <w:t>Ausência de segurança das informações</w:t>
            </w:r>
          </w:p>
        </w:tc>
      </w:tr>
      <w:tr w:rsidR="00B2266E" w14:paraId="19E05405" w14:textId="77777777">
        <w:trPr>
          <w:jc w:val="center"/>
        </w:trPr>
        <w:tc>
          <w:tcPr>
            <w:tcW w:w="680" w:type="dxa"/>
            <w:vAlign w:val="center"/>
          </w:tcPr>
          <w:p w14:paraId="37DB5760" w14:textId="77777777" w:rsidR="00B2266E" w:rsidRDefault="00BB54D0">
            <w:r>
              <w:rPr>
                <w:sz w:val="18"/>
              </w:rPr>
              <w:t>N08</w:t>
            </w:r>
          </w:p>
        </w:tc>
        <w:tc>
          <w:tcPr>
            <w:tcW w:w="1701" w:type="dxa"/>
            <w:vAlign w:val="center"/>
          </w:tcPr>
          <w:p w14:paraId="74B3CF9E" w14:textId="77777777" w:rsidR="00B2266E" w:rsidRDefault="00B2266E">
            <w:r>
              <w:t>Recepcionista / Call center</w:t>
            </w:r>
          </w:p>
        </w:tc>
        <w:tc>
          <w:tcPr>
            <w:tcW w:w="3402" w:type="dxa"/>
            <w:vAlign w:val="center"/>
          </w:tcPr>
          <w:p w14:paraId="3130E71F" w14:textId="77777777" w:rsidR="00B2266E" w:rsidRDefault="00B2266E">
            <w:r>
              <w:t>Precisa de acesso simultâneo e sem conflito às informações do sistema</w:t>
            </w:r>
          </w:p>
        </w:tc>
        <w:tc>
          <w:tcPr>
            <w:tcW w:w="2835" w:type="dxa"/>
            <w:vAlign w:val="center"/>
          </w:tcPr>
          <w:p w14:paraId="3C1F5A84" w14:textId="77777777" w:rsidR="00B2266E" w:rsidRDefault="00B2266E">
            <w:r>
              <w:t>Dificuldade para reorganizar agendas</w:t>
            </w:r>
          </w:p>
        </w:tc>
      </w:tr>
    </w:tbl>
    <w:p w14:paraId="4E040408" w14:textId="77777777" w:rsidR="00B2266E" w:rsidRDefault="00B2266E"/>
    <w:p w14:paraId="0B1B73F0" w14:textId="77777777" w:rsidR="00B2266E" w:rsidRDefault="00BB54D0">
      <w:pPr>
        <w:pStyle w:val="Ttulo1"/>
      </w:pPr>
      <w:r>
        <w:t>6. Levantamento dos Requisitos Funcionais</w:t>
      </w:r>
    </w:p>
    <w:p w14:paraId="373B672D" w14:textId="77777777" w:rsidR="00B2266E" w:rsidRDefault="00BB54D0">
      <w:r>
        <w:t>Pergunta-chave: O que o sistema deve permitir que seus usuários façam?</w:t>
      </w:r>
      <w:r>
        <w:br/>
        <w:t>Redijam os requisitos de forma objetiva, preferencialmente iniciando com: “O sistema deve...”</w:t>
      </w:r>
    </w:p>
    <w:p w14:paraId="7CF1EA88" w14:textId="77777777" w:rsidR="00B2266E" w:rsidRDefault="00BB54D0">
      <w:r>
        <w:t>Exemplo: RF01 - O sistema deve permitir que o estudante consulte o andamento das suas solicitações.</w:t>
      </w:r>
    </w:p>
    <w:tbl>
      <w:tblPr>
        <w:tblStyle w:val="Tabelacomgrade"/>
        <w:tblW w:w="0" w:type="auto"/>
        <w:jc w:val="center"/>
        <w:tblLook w:val="04A0" w:firstRow="1" w:lastRow="0" w:firstColumn="1" w:lastColumn="0" w:noHBand="0" w:noVBand="1"/>
      </w:tblPr>
      <w:tblGrid>
        <w:gridCol w:w="680"/>
        <w:gridCol w:w="3969"/>
        <w:gridCol w:w="1787"/>
        <w:gridCol w:w="1701"/>
        <w:gridCol w:w="1417"/>
      </w:tblGrid>
      <w:tr w:rsidR="00B2266E" w14:paraId="42F51C5B" w14:textId="77777777">
        <w:trPr>
          <w:jc w:val="center"/>
        </w:trPr>
        <w:tc>
          <w:tcPr>
            <w:tcW w:w="680" w:type="dxa"/>
            <w:shd w:val="clear" w:color="auto" w:fill="E7E2EA"/>
            <w:vAlign w:val="center"/>
          </w:tcPr>
          <w:p w14:paraId="67BF64A8" w14:textId="77777777" w:rsidR="00B2266E" w:rsidRDefault="00BB54D0">
            <w:r>
              <w:rPr>
                <w:b/>
                <w:sz w:val="18"/>
              </w:rPr>
              <w:t>ID</w:t>
            </w:r>
          </w:p>
        </w:tc>
        <w:tc>
          <w:tcPr>
            <w:tcW w:w="3969" w:type="dxa"/>
            <w:shd w:val="clear" w:color="auto" w:fill="E7E2EA"/>
            <w:vAlign w:val="center"/>
          </w:tcPr>
          <w:p w14:paraId="3485679C" w14:textId="77777777" w:rsidR="00B2266E" w:rsidRDefault="00BB54D0">
            <w:r>
              <w:rPr>
                <w:b/>
                <w:sz w:val="18"/>
              </w:rPr>
              <w:t>Requisito Funcional</w:t>
            </w:r>
          </w:p>
        </w:tc>
        <w:tc>
          <w:tcPr>
            <w:tcW w:w="1701" w:type="dxa"/>
            <w:shd w:val="clear" w:color="auto" w:fill="E7E2EA"/>
            <w:vAlign w:val="center"/>
          </w:tcPr>
          <w:p w14:paraId="7CE498B2" w14:textId="77777777" w:rsidR="00B2266E" w:rsidRDefault="00BB54D0">
            <w:r>
              <w:rPr>
                <w:b/>
                <w:sz w:val="18"/>
              </w:rPr>
              <w:t>Stakeholder/Fonte</w:t>
            </w:r>
          </w:p>
        </w:tc>
        <w:tc>
          <w:tcPr>
            <w:tcW w:w="1701" w:type="dxa"/>
            <w:shd w:val="clear" w:color="auto" w:fill="E7E2EA"/>
            <w:vAlign w:val="center"/>
          </w:tcPr>
          <w:p w14:paraId="68C2DA60" w14:textId="77777777" w:rsidR="00B2266E" w:rsidRDefault="00BB54D0">
            <w:r>
              <w:rPr>
                <w:b/>
                <w:sz w:val="18"/>
              </w:rPr>
              <w:t>Necessidade relacionada</w:t>
            </w:r>
          </w:p>
        </w:tc>
        <w:tc>
          <w:tcPr>
            <w:tcW w:w="1417" w:type="dxa"/>
            <w:shd w:val="clear" w:color="auto" w:fill="E7E2EA"/>
            <w:vAlign w:val="center"/>
          </w:tcPr>
          <w:p w14:paraId="16407C81" w14:textId="77777777" w:rsidR="00B2266E" w:rsidRDefault="00BB54D0">
            <w:r>
              <w:rPr>
                <w:b/>
                <w:sz w:val="18"/>
              </w:rPr>
              <w:t>Prioridade</w:t>
            </w:r>
          </w:p>
        </w:tc>
      </w:tr>
      <w:tr w:rsidR="00B2266E" w14:paraId="2D280545" w14:textId="77777777">
        <w:trPr>
          <w:jc w:val="center"/>
        </w:trPr>
        <w:tc>
          <w:tcPr>
            <w:tcW w:w="680" w:type="dxa"/>
            <w:vAlign w:val="center"/>
          </w:tcPr>
          <w:p w14:paraId="504DB170" w14:textId="77777777" w:rsidR="00B2266E" w:rsidRDefault="00BB54D0">
            <w:r>
              <w:rPr>
                <w:sz w:val="18"/>
              </w:rPr>
              <w:t>RF01</w:t>
            </w:r>
          </w:p>
        </w:tc>
        <w:tc>
          <w:tcPr>
            <w:tcW w:w="3969" w:type="dxa"/>
            <w:vAlign w:val="center"/>
          </w:tcPr>
          <w:p w14:paraId="4F9D027C" w14:textId="77777777" w:rsidR="00B2266E" w:rsidRDefault="00BB54D0">
            <w:r>
              <w:rPr>
                <w:sz w:val="18"/>
              </w:rPr>
              <w:t>O sistema deve exigir login e senha individuais para cada usuário.</w:t>
            </w:r>
          </w:p>
        </w:tc>
        <w:tc>
          <w:tcPr>
            <w:tcW w:w="1701" w:type="dxa"/>
            <w:vAlign w:val="center"/>
          </w:tcPr>
          <w:p w14:paraId="55751EFF" w14:textId="77777777" w:rsidR="00B2266E" w:rsidRDefault="00B2266E">
            <w:r>
              <w:t>Coordenador / Gerente</w:t>
            </w:r>
          </w:p>
        </w:tc>
        <w:tc>
          <w:tcPr>
            <w:tcW w:w="1701" w:type="dxa"/>
            <w:vAlign w:val="center"/>
          </w:tcPr>
          <w:p w14:paraId="0932EF36" w14:textId="77777777" w:rsidR="00B2266E" w:rsidRDefault="00B2266E">
            <w:r>
              <w:t>N07</w:t>
            </w:r>
          </w:p>
        </w:tc>
        <w:tc>
          <w:tcPr>
            <w:tcW w:w="1417" w:type="dxa"/>
            <w:vAlign w:val="center"/>
          </w:tcPr>
          <w:p w14:paraId="020FA48A" w14:textId="77777777" w:rsidR="00B2266E" w:rsidRDefault="00BB54D0">
            <w:r>
              <w:rPr>
                <w:sz w:val="18"/>
              </w:rPr>
              <w:t>Alta</w:t>
            </w:r>
          </w:p>
        </w:tc>
      </w:tr>
      <w:tr w:rsidR="00B2266E" w14:paraId="68743B3E" w14:textId="77777777">
        <w:trPr>
          <w:jc w:val="center"/>
        </w:trPr>
        <w:tc>
          <w:tcPr>
            <w:tcW w:w="680" w:type="dxa"/>
            <w:vAlign w:val="center"/>
          </w:tcPr>
          <w:p w14:paraId="735EF850" w14:textId="77777777" w:rsidR="00B2266E" w:rsidRDefault="00BB54D0">
            <w:r>
              <w:rPr>
                <w:sz w:val="18"/>
              </w:rPr>
              <w:t>RF02</w:t>
            </w:r>
          </w:p>
        </w:tc>
        <w:tc>
          <w:tcPr>
            <w:tcW w:w="3969" w:type="dxa"/>
            <w:vAlign w:val="center"/>
          </w:tcPr>
          <w:p w14:paraId="1D691A83" w14:textId="77777777" w:rsidR="00B2266E" w:rsidRDefault="00BB54D0">
            <w:r>
              <w:rPr>
                <w:sz w:val="18"/>
              </w:rPr>
              <w:t>O sistema deve permitir a marcação de consultas em uma base de dados centralizada.</w:t>
            </w:r>
          </w:p>
        </w:tc>
        <w:tc>
          <w:tcPr>
            <w:tcW w:w="1701" w:type="dxa"/>
            <w:vAlign w:val="center"/>
          </w:tcPr>
          <w:p w14:paraId="642ADA65" w14:textId="77777777" w:rsidR="00B2266E" w:rsidRDefault="00B2266E">
            <w:r>
              <w:t>Recepcionista</w:t>
            </w:r>
          </w:p>
        </w:tc>
        <w:tc>
          <w:tcPr>
            <w:tcW w:w="1701" w:type="dxa"/>
            <w:vAlign w:val="center"/>
          </w:tcPr>
          <w:p w14:paraId="5B09477B" w14:textId="77777777" w:rsidR="00B2266E" w:rsidRDefault="00B2266E">
            <w:r>
              <w:t>N01</w:t>
            </w:r>
          </w:p>
        </w:tc>
        <w:tc>
          <w:tcPr>
            <w:tcW w:w="1417" w:type="dxa"/>
            <w:vAlign w:val="center"/>
          </w:tcPr>
          <w:p w14:paraId="0E081E04" w14:textId="77777777" w:rsidR="00B2266E" w:rsidRDefault="00BB54D0">
            <w:r>
              <w:rPr>
                <w:sz w:val="18"/>
              </w:rPr>
              <w:t>Alta</w:t>
            </w:r>
          </w:p>
        </w:tc>
      </w:tr>
      <w:tr w:rsidR="00B2266E" w14:paraId="4432B2A2" w14:textId="77777777">
        <w:trPr>
          <w:jc w:val="center"/>
        </w:trPr>
        <w:tc>
          <w:tcPr>
            <w:tcW w:w="680" w:type="dxa"/>
            <w:vAlign w:val="center"/>
          </w:tcPr>
          <w:p w14:paraId="4E11B7C7" w14:textId="77777777" w:rsidR="00B2266E" w:rsidRDefault="00BB54D0">
            <w:r>
              <w:rPr>
                <w:sz w:val="18"/>
              </w:rPr>
              <w:t>RF03</w:t>
            </w:r>
          </w:p>
        </w:tc>
        <w:tc>
          <w:tcPr>
            <w:tcW w:w="3969" w:type="dxa"/>
            <w:vAlign w:val="center"/>
          </w:tcPr>
          <w:p w14:paraId="18C4299B" w14:textId="77777777" w:rsidR="00B2266E" w:rsidRDefault="00BB54D0">
            <w:r>
              <w:rPr>
                <w:sz w:val="18"/>
              </w:rPr>
              <w:t>O sistema deve permitir alterações nas consultas e nas agendas dos médicos.</w:t>
            </w:r>
          </w:p>
        </w:tc>
        <w:tc>
          <w:tcPr>
            <w:tcW w:w="1701" w:type="dxa"/>
            <w:vAlign w:val="center"/>
          </w:tcPr>
          <w:p w14:paraId="387CF0C2" w14:textId="77777777" w:rsidR="00B2266E" w:rsidRDefault="00B2266E">
            <w:r>
              <w:t>Recepcionista / Médico</w:t>
            </w:r>
          </w:p>
        </w:tc>
        <w:tc>
          <w:tcPr>
            <w:tcW w:w="1701" w:type="dxa"/>
            <w:vAlign w:val="center"/>
          </w:tcPr>
          <w:p w14:paraId="2C2D06F6" w14:textId="77777777" w:rsidR="00B2266E" w:rsidRDefault="00B2266E">
            <w:r>
              <w:t>N02</w:t>
            </w:r>
          </w:p>
        </w:tc>
        <w:tc>
          <w:tcPr>
            <w:tcW w:w="1417" w:type="dxa"/>
            <w:vAlign w:val="center"/>
          </w:tcPr>
          <w:p w14:paraId="5670E5F4" w14:textId="77777777" w:rsidR="00B2266E" w:rsidRDefault="00BB54D0">
            <w:r>
              <w:rPr>
                <w:sz w:val="18"/>
              </w:rPr>
              <w:t>Alta</w:t>
            </w:r>
          </w:p>
        </w:tc>
      </w:tr>
      <w:tr w:rsidR="00B2266E" w14:paraId="4E0B16FC" w14:textId="77777777">
        <w:trPr>
          <w:jc w:val="center"/>
        </w:trPr>
        <w:tc>
          <w:tcPr>
            <w:tcW w:w="680" w:type="dxa"/>
            <w:vAlign w:val="center"/>
          </w:tcPr>
          <w:p w14:paraId="67FBC764" w14:textId="77777777" w:rsidR="00B2266E" w:rsidRDefault="00BB54D0">
            <w:r>
              <w:rPr>
                <w:sz w:val="18"/>
              </w:rPr>
              <w:t>RF04</w:t>
            </w:r>
          </w:p>
        </w:tc>
        <w:tc>
          <w:tcPr>
            <w:tcW w:w="3969" w:type="dxa"/>
            <w:vAlign w:val="center"/>
          </w:tcPr>
          <w:p w14:paraId="411D3FAA" w14:textId="77777777" w:rsidR="00B2266E" w:rsidRDefault="00BB54D0">
            <w:r>
              <w:rPr>
                <w:sz w:val="18"/>
              </w:rPr>
              <w:t>O sistema deve liberar a agenda de consultas no início de cada mês para que os médicos confirmem seus horários.</w:t>
            </w:r>
          </w:p>
        </w:tc>
        <w:tc>
          <w:tcPr>
            <w:tcW w:w="1701" w:type="dxa"/>
            <w:vAlign w:val="center"/>
          </w:tcPr>
          <w:p w14:paraId="1A202BA9" w14:textId="77777777" w:rsidR="00B2266E" w:rsidRDefault="00B2266E">
            <w:r>
              <w:t>Médico</w:t>
            </w:r>
          </w:p>
        </w:tc>
        <w:tc>
          <w:tcPr>
            <w:tcW w:w="1701" w:type="dxa"/>
            <w:vAlign w:val="center"/>
          </w:tcPr>
          <w:p w14:paraId="5F37B022" w14:textId="77777777" w:rsidR="00B2266E" w:rsidRDefault="00B2266E">
            <w:r>
              <w:t>N02</w:t>
            </w:r>
          </w:p>
        </w:tc>
        <w:tc>
          <w:tcPr>
            <w:tcW w:w="1417" w:type="dxa"/>
            <w:vAlign w:val="center"/>
          </w:tcPr>
          <w:p w14:paraId="766CFBF7" w14:textId="77777777" w:rsidR="00B2266E" w:rsidRDefault="00BB54D0">
            <w:r>
              <w:rPr>
                <w:sz w:val="18"/>
              </w:rPr>
              <w:t>Média</w:t>
            </w:r>
          </w:p>
        </w:tc>
      </w:tr>
      <w:tr w:rsidR="00B2266E" w14:paraId="0A08BDDD" w14:textId="77777777">
        <w:trPr>
          <w:jc w:val="center"/>
        </w:trPr>
        <w:tc>
          <w:tcPr>
            <w:tcW w:w="680" w:type="dxa"/>
            <w:vAlign w:val="center"/>
          </w:tcPr>
          <w:p w14:paraId="1A7D9CE3" w14:textId="77777777" w:rsidR="00B2266E" w:rsidRDefault="00BB54D0">
            <w:r>
              <w:rPr>
                <w:sz w:val="18"/>
              </w:rPr>
              <w:t>RF05</w:t>
            </w:r>
          </w:p>
        </w:tc>
        <w:tc>
          <w:tcPr>
            <w:tcW w:w="3969" w:type="dxa"/>
            <w:vAlign w:val="center"/>
          </w:tcPr>
          <w:p w14:paraId="5FF8740C" w14:textId="77777777" w:rsidR="00B2266E" w:rsidRDefault="00BB54D0">
            <w:r>
              <w:rPr>
                <w:sz w:val="18"/>
              </w:rPr>
              <w:t>O sistema deve impedir a marcação de duas consultas no mesmo horário para o mesmo médico.</w:t>
            </w:r>
          </w:p>
        </w:tc>
        <w:tc>
          <w:tcPr>
            <w:tcW w:w="1701" w:type="dxa"/>
            <w:vAlign w:val="center"/>
          </w:tcPr>
          <w:p w14:paraId="5988EA6B" w14:textId="77777777" w:rsidR="00B2266E" w:rsidRDefault="00B2266E">
            <w:r>
              <w:t>Médico</w:t>
            </w:r>
          </w:p>
        </w:tc>
        <w:tc>
          <w:tcPr>
            <w:tcW w:w="1701" w:type="dxa"/>
            <w:vAlign w:val="center"/>
          </w:tcPr>
          <w:p w14:paraId="7495E096" w14:textId="77777777" w:rsidR="00B2266E" w:rsidRDefault="00B2266E">
            <w:r>
              <w:t>N03</w:t>
            </w:r>
          </w:p>
        </w:tc>
        <w:tc>
          <w:tcPr>
            <w:tcW w:w="1417" w:type="dxa"/>
            <w:vAlign w:val="center"/>
          </w:tcPr>
          <w:p w14:paraId="34D5D2E7" w14:textId="77777777" w:rsidR="00B2266E" w:rsidRDefault="00BB54D0">
            <w:r>
              <w:rPr>
                <w:sz w:val="18"/>
              </w:rPr>
              <w:t>Alta</w:t>
            </w:r>
          </w:p>
        </w:tc>
      </w:tr>
      <w:tr w:rsidR="00B2266E" w14:paraId="05B16C09" w14:textId="77777777">
        <w:trPr>
          <w:jc w:val="center"/>
        </w:trPr>
        <w:tc>
          <w:tcPr>
            <w:tcW w:w="680" w:type="dxa"/>
            <w:vAlign w:val="center"/>
          </w:tcPr>
          <w:p w14:paraId="0C6887E0" w14:textId="77777777" w:rsidR="00B2266E" w:rsidRDefault="00BB54D0">
            <w:r>
              <w:rPr>
                <w:sz w:val="18"/>
              </w:rPr>
              <w:t>RF06</w:t>
            </w:r>
          </w:p>
        </w:tc>
        <w:tc>
          <w:tcPr>
            <w:tcW w:w="3969" w:type="dxa"/>
            <w:vAlign w:val="center"/>
          </w:tcPr>
          <w:p w14:paraId="213165E2" w14:textId="77777777" w:rsidR="00B2266E" w:rsidRDefault="00BB54D0">
            <w:r>
              <w:rPr>
                <w:sz w:val="18"/>
              </w:rPr>
              <w:t>O sistema deve possuir uma conta administrativa responsável por realizar alterações em horários já marcados.</w:t>
            </w:r>
          </w:p>
        </w:tc>
        <w:tc>
          <w:tcPr>
            <w:tcW w:w="1701" w:type="dxa"/>
            <w:vAlign w:val="center"/>
          </w:tcPr>
          <w:p w14:paraId="7F1E49D8" w14:textId="77777777" w:rsidR="00B2266E" w:rsidRDefault="00B2266E">
            <w:r>
              <w:t>Coordenador</w:t>
            </w:r>
          </w:p>
        </w:tc>
        <w:tc>
          <w:tcPr>
            <w:tcW w:w="1701" w:type="dxa"/>
            <w:vAlign w:val="center"/>
          </w:tcPr>
          <w:p w14:paraId="4803CCE5" w14:textId="77777777" w:rsidR="00B2266E" w:rsidRDefault="00B2266E">
            <w:r>
              <w:t>N06</w:t>
            </w:r>
          </w:p>
        </w:tc>
        <w:tc>
          <w:tcPr>
            <w:tcW w:w="1417" w:type="dxa"/>
            <w:vAlign w:val="center"/>
          </w:tcPr>
          <w:p w14:paraId="54D8368C" w14:textId="77777777" w:rsidR="00B2266E" w:rsidRDefault="00BB54D0">
            <w:r>
              <w:rPr>
                <w:sz w:val="18"/>
              </w:rPr>
              <w:t>Média</w:t>
            </w:r>
          </w:p>
        </w:tc>
      </w:tr>
      <w:tr w:rsidR="00B2266E" w14:paraId="08C7F93B" w14:textId="77777777">
        <w:trPr>
          <w:jc w:val="center"/>
        </w:trPr>
        <w:tc>
          <w:tcPr>
            <w:tcW w:w="680" w:type="dxa"/>
            <w:vAlign w:val="center"/>
          </w:tcPr>
          <w:p w14:paraId="028A3A37" w14:textId="77777777" w:rsidR="00B2266E" w:rsidRDefault="00BB54D0">
            <w:r>
              <w:rPr>
                <w:sz w:val="18"/>
              </w:rPr>
              <w:t>RF07</w:t>
            </w:r>
          </w:p>
        </w:tc>
        <w:tc>
          <w:tcPr>
            <w:tcW w:w="3969" w:type="dxa"/>
            <w:vAlign w:val="center"/>
          </w:tcPr>
          <w:p w14:paraId="0BE7F227" w14:textId="77777777" w:rsidR="00B2266E" w:rsidRDefault="00BB54D0">
            <w:r>
              <w:rPr>
                <w:sz w:val="18"/>
              </w:rPr>
              <w:t>O sistema deve gerar indicadores de marcações, cancelamentos e atendimentos.</w:t>
            </w:r>
          </w:p>
        </w:tc>
        <w:tc>
          <w:tcPr>
            <w:tcW w:w="1701" w:type="dxa"/>
            <w:vAlign w:val="center"/>
          </w:tcPr>
          <w:p w14:paraId="5C416F0D" w14:textId="77777777" w:rsidR="00B2266E" w:rsidRDefault="00B2266E">
            <w:r>
              <w:t>Coordenador / Gerente</w:t>
            </w:r>
          </w:p>
        </w:tc>
        <w:tc>
          <w:tcPr>
            <w:tcW w:w="1701" w:type="dxa"/>
            <w:vAlign w:val="center"/>
          </w:tcPr>
          <w:p w14:paraId="554E2EFD" w14:textId="77777777" w:rsidR="00B2266E" w:rsidRDefault="00B2266E">
            <w:r>
              <w:t>N06</w:t>
            </w:r>
          </w:p>
        </w:tc>
        <w:tc>
          <w:tcPr>
            <w:tcW w:w="1417" w:type="dxa"/>
            <w:vAlign w:val="center"/>
          </w:tcPr>
          <w:p w14:paraId="336D7255" w14:textId="77777777" w:rsidR="00B2266E" w:rsidRDefault="00BB54D0">
            <w:r>
              <w:rPr>
                <w:sz w:val="18"/>
              </w:rPr>
              <w:t>Alta</w:t>
            </w:r>
          </w:p>
        </w:tc>
      </w:tr>
      <w:tr w:rsidR="00B2266E" w14:paraId="650044DC" w14:textId="77777777">
        <w:trPr>
          <w:jc w:val="center"/>
        </w:trPr>
        <w:tc>
          <w:tcPr>
            <w:tcW w:w="680" w:type="dxa"/>
            <w:vAlign w:val="center"/>
          </w:tcPr>
          <w:p w14:paraId="7AB0F172" w14:textId="77777777" w:rsidR="00B2266E" w:rsidRDefault="00BB54D0">
            <w:r>
              <w:rPr>
                <w:sz w:val="18"/>
              </w:rPr>
              <w:t>RF08</w:t>
            </w:r>
          </w:p>
        </w:tc>
        <w:tc>
          <w:tcPr>
            <w:tcW w:w="3969" w:type="dxa"/>
            <w:vAlign w:val="center"/>
          </w:tcPr>
          <w:p w14:paraId="712B9846" w14:textId="77777777" w:rsidR="00B2266E" w:rsidRDefault="00BB54D0">
            <w:r>
              <w:rPr>
                <w:sz w:val="18"/>
              </w:rPr>
              <w:t>O sistema deve enviar automaticamente três lembretes ao paciente (uma semana, um dia e seis horas antes da consulta), permitindo cancelamento ou reagendamento nos dois primeiros avisos.</w:t>
            </w:r>
          </w:p>
        </w:tc>
        <w:tc>
          <w:tcPr>
            <w:tcW w:w="1701" w:type="dxa"/>
            <w:vAlign w:val="center"/>
          </w:tcPr>
          <w:p w14:paraId="307DAAFE" w14:textId="77777777" w:rsidR="00B2266E" w:rsidRDefault="00B2266E">
            <w:r>
              <w:t>Paciente</w:t>
            </w:r>
          </w:p>
        </w:tc>
        <w:tc>
          <w:tcPr>
            <w:tcW w:w="1701" w:type="dxa"/>
            <w:vAlign w:val="center"/>
          </w:tcPr>
          <w:p w14:paraId="6015ABF6" w14:textId="77777777" w:rsidR="00B2266E" w:rsidRDefault="00B2266E">
            <w:r>
              <w:t>N04 / N05</w:t>
            </w:r>
          </w:p>
        </w:tc>
        <w:tc>
          <w:tcPr>
            <w:tcW w:w="1417" w:type="dxa"/>
            <w:vAlign w:val="center"/>
          </w:tcPr>
          <w:p w14:paraId="3A72E677" w14:textId="77777777" w:rsidR="00B2266E" w:rsidRDefault="00BB54D0">
            <w:r>
              <w:rPr>
                <w:sz w:val="18"/>
              </w:rPr>
              <w:t>Alta</w:t>
            </w:r>
          </w:p>
        </w:tc>
      </w:tr>
    </w:tbl>
    <w:p w14:paraId="565E9FC3" w14:textId="77777777" w:rsidR="00B2266E" w:rsidRDefault="00B2266E"/>
    <w:p w14:paraId="0723CEA4" w14:textId="77777777" w:rsidR="00B2266E" w:rsidRDefault="00BB54D0">
      <w:pPr>
        <w:pStyle w:val="Ttulo1"/>
      </w:pPr>
      <w:r>
        <w:t>7. Levantamento dos Requisitos de Qualidade</w:t>
      </w:r>
    </w:p>
    <w:p w14:paraId="03BB120B" w14:textId="77777777" w:rsidR="00B2266E" w:rsidRDefault="00BB54D0">
      <w:r>
        <w:t>Pergunta-chave: Além de funcionar, quais características o sistema precisa apresentar para ser considerado adequado pelos stakeholders? Escrevam requisitos mensuráveis e verificáveis.</w:t>
      </w:r>
    </w:p>
    <w:p w14:paraId="3AAFE6C5" w14:textId="77777777" w:rsidR="00B2266E" w:rsidRDefault="00BB54D0">
      <w:r>
        <w:t>Evitem expressões vagas como “rápido”, “seguro” ou “fácil de usar”. Exemplo: O sistema deve apresentar o resultado das consultas em até 2 segundos para 95% das requisições.</w:t>
      </w:r>
    </w:p>
    <w:tbl>
      <w:tblPr>
        <w:tblStyle w:val="Tabelacomgrade"/>
        <w:tblW w:w="0" w:type="auto"/>
        <w:jc w:val="center"/>
        <w:tblLook w:val="04A0" w:firstRow="1" w:lastRow="0" w:firstColumn="1" w:lastColumn="0" w:noHBand="0" w:noVBand="1"/>
      </w:tblPr>
      <w:tblGrid>
        <w:gridCol w:w="737"/>
        <w:gridCol w:w="2608"/>
        <w:gridCol w:w="3969"/>
        <w:gridCol w:w="2268"/>
      </w:tblGrid>
      <w:tr w:rsidR="00B2266E" w14:paraId="240FE7E9" w14:textId="77777777">
        <w:trPr>
          <w:jc w:val="center"/>
        </w:trPr>
        <w:tc>
          <w:tcPr>
            <w:tcW w:w="737" w:type="dxa"/>
            <w:shd w:val="clear" w:color="auto" w:fill="E7E2EA"/>
            <w:vAlign w:val="center"/>
          </w:tcPr>
          <w:p w14:paraId="0934E4F1" w14:textId="77777777" w:rsidR="00B2266E" w:rsidRDefault="00BB54D0">
            <w:r>
              <w:rPr>
                <w:b/>
                <w:sz w:val="18"/>
              </w:rPr>
              <w:t>ID</w:t>
            </w:r>
          </w:p>
        </w:tc>
        <w:tc>
          <w:tcPr>
            <w:tcW w:w="2268" w:type="dxa"/>
            <w:shd w:val="clear" w:color="auto" w:fill="E7E2EA"/>
            <w:vAlign w:val="center"/>
          </w:tcPr>
          <w:p w14:paraId="4D3FAF11" w14:textId="77777777" w:rsidR="00B2266E" w:rsidRDefault="00BB54D0">
            <w:r>
              <w:rPr>
                <w:b/>
                <w:sz w:val="18"/>
              </w:rPr>
              <w:t>Característica de qualidade</w:t>
            </w:r>
          </w:p>
        </w:tc>
        <w:tc>
          <w:tcPr>
            <w:tcW w:w="3969" w:type="dxa"/>
            <w:shd w:val="clear" w:color="auto" w:fill="E7E2EA"/>
            <w:vAlign w:val="center"/>
          </w:tcPr>
          <w:p w14:paraId="1F2BFDE3" w14:textId="77777777" w:rsidR="00B2266E" w:rsidRDefault="00BB54D0">
            <w:r>
              <w:rPr>
                <w:b/>
                <w:sz w:val="18"/>
              </w:rPr>
              <w:t>Requisito mensurável</w:t>
            </w:r>
          </w:p>
        </w:tc>
        <w:tc>
          <w:tcPr>
            <w:tcW w:w="2268" w:type="dxa"/>
            <w:shd w:val="clear" w:color="auto" w:fill="E7E2EA"/>
            <w:vAlign w:val="center"/>
          </w:tcPr>
          <w:p w14:paraId="75B7B7B7" w14:textId="77777777" w:rsidR="00B2266E" w:rsidRDefault="00BB54D0">
            <w:r>
              <w:rPr>
                <w:b/>
                <w:sz w:val="18"/>
              </w:rPr>
              <w:t>Como verificar?</w:t>
            </w:r>
          </w:p>
        </w:tc>
      </w:tr>
      <w:tr w:rsidR="00B2266E" w14:paraId="3CA34D58" w14:textId="77777777">
        <w:trPr>
          <w:jc w:val="center"/>
        </w:trPr>
        <w:tc>
          <w:tcPr>
            <w:tcW w:w="737" w:type="dxa"/>
            <w:vAlign w:val="center"/>
          </w:tcPr>
          <w:p w14:paraId="11409603" w14:textId="77777777" w:rsidR="00B2266E" w:rsidRDefault="00BB54D0">
            <w:r>
              <w:rPr>
                <w:sz w:val="18"/>
              </w:rPr>
              <w:t>RQ01</w:t>
            </w:r>
          </w:p>
        </w:tc>
        <w:tc>
          <w:tcPr>
            <w:tcW w:w="2268" w:type="dxa"/>
            <w:vAlign w:val="center"/>
          </w:tcPr>
          <w:p w14:paraId="75C7A5B0" w14:textId="77777777" w:rsidR="00B2266E" w:rsidRDefault="00BB54D0">
            <w:r>
              <w:rPr>
                <w:sz w:val="18"/>
              </w:rPr>
              <w:t>Desempenho</w:t>
            </w:r>
          </w:p>
        </w:tc>
        <w:tc>
          <w:tcPr>
            <w:tcW w:w="3969" w:type="dxa"/>
            <w:vAlign w:val="center"/>
          </w:tcPr>
          <w:p w14:paraId="072C3E69" w14:textId="77777777" w:rsidR="00B2266E" w:rsidRDefault="00B2266E">
            <w:r>
              <w:t>O sistema deve responder às solicitações dos usuários em até 1 segundo.</w:t>
            </w:r>
          </w:p>
        </w:tc>
        <w:tc>
          <w:tcPr>
            <w:tcW w:w="2268" w:type="dxa"/>
            <w:vAlign w:val="center"/>
          </w:tcPr>
          <w:p w14:paraId="47630428" w14:textId="77777777" w:rsidR="00B2266E" w:rsidRDefault="00B2266E">
            <w:r>
              <w:t xml:space="preserve">Medir o tempo de resposta em testes de carga simulando o </w:t>
            </w:r>
            <w:r>
              <w:lastRenderedPageBreak/>
              <w:t>uso simultâneo da recepção, do call center e da coordenação.</w:t>
            </w:r>
          </w:p>
        </w:tc>
      </w:tr>
      <w:tr w:rsidR="00B2266E" w14:paraId="2165B29C" w14:textId="77777777">
        <w:trPr>
          <w:jc w:val="center"/>
        </w:trPr>
        <w:tc>
          <w:tcPr>
            <w:tcW w:w="737" w:type="dxa"/>
            <w:vAlign w:val="center"/>
          </w:tcPr>
          <w:p w14:paraId="5FDB0880" w14:textId="77777777" w:rsidR="00B2266E" w:rsidRDefault="00BB54D0">
            <w:r>
              <w:rPr>
                <w:sz w:val="18"/>
              </w:rPr>
              <w:lastRenderedPageBreak/>
              <w:t>RQ02</w:t>
            </w:r>
          </w:p>
        </w:tc>
        <w:tc>
          <w:tcPr>
            <w:tcW w:w="2268" w:type="dxa"/>
            <w:vAlign w:val="center"/>
          </w:tcPr>
          <w:p w14:paraId="70E2070A" w14:textId="77777777" w:rsidR="00B2266E" w:rsidRDefault="00BB54D0">
            <w:r>
              <w:rPr>
                <w:sz w:val="18"/>
              </w:rPr>
              <w:t>Segurança</w:t>
            </w:r>
          </w:p>
        </w:tc>
        <w:tc>
          <w:tcPr>
            <w:tcW w:w="3969" w:type="dxa"/>
            <w:vAlign w:val="center"/>
          </w:tcPr>
          <w:p w14:paraId="2A350418" w14:textId="77777777" w:rsidR="00B2266E" w:rsidRDefault="00B2266E">
            <w:r>
              <w:t>Os dados dos pacientes e as mensagens do sistema de lembretes devem ser criptografados.</w:t>
            </w:r>
          </w:p>
        </w:tc>
        <w:tc>
          <w:tcPr>
            <w:tcW w:w="2268" w:type="dxa"/>
            <w:vAlign w:val="center"/>
          </w:tcPr>
          <w:p w14:paraId="4EEAD121" w14:textId="77777777" w:rsidR="00B2266E" w:rsidRDefault="00B2266E">
            <w:r>
              <w:t>Verificar, por meio de auditoria técnica, se os dados armazenados e transmitidos estão criptografados.</w:t>
            </w:r>
          </w:p>
        </w:tc>
      </w:tr>
      <w:tr w:rsidR="00B2266E" w14:paraId="7736EFE7" w14:textId="77777777">
        <w:trPr>
          <w:jc w:val="center"/>
        </w:trPr>
        <w:tc>
          <w:tcPr>
            <w:tcW w:w="737" w:type="dxa"/>
            <w:vAlign w:val="center"/>
          </w:tcPr>
          <w:p w14:paraId="5581D96C" w14:textId="77777777" w:rsidR="00B2266E" w:rsidRDefault="00BB54D0">
            <w:r>
              <w:rPr>
                <w:sz w:val="18"/>
              </w:rPr>
              <w:t>RQ03</w:t>
            </w:r>
          </w:p>
        </w:tc>
        <w:tc>
          <w:tcPr>
            <w:tcW w:w="2268" w:type="dxa"/>
            <w:vAlign w:val="center"/>
          </w:tcPr>
          <w:p w14:paraId="717EDA66" w14:textId="77777777" w:rsidR="00B2266E" w:rsidRDefault="00BB54D0">
            <w:r>
              <w:rPr>
                <w:sz w:val="18"/>
              </w:rPr>
              <w:t>Usabilidade/Interação</w:t>
            </w:r>
          </w:p>
        </w:tc>
        <w:tc>
          <w:tcPr>
            <w:tcW w:w="3969" w:type="dxa"/>
            <w:vAlign w:val="center"/>
          </w:tcPr>
          <w:p w14:paraId="2A8D76EA" w14:textId="77777777" w:rsidR="00B2266E" w:rsidRDefault="00B2266E">
            <w:r>
              <w:t>Um atendente sem treinamento prévio deve conseguir concluir um agendamento em até 3 passos na tela.</w:t>
            </w:r>
          </w:p>
        </w:tc>
        <w:tc>
          <w:tcPr>
            <w:tcW w:w="2268" w:type="dxa"/>
            <w:vAlign w:val="center"/>
          </w:tcPr>
          <w:p w14:paraId="1017AC3A" w14:textId="77777777" w:rsidR="00B2266E" w:rsidRDefault="00B2266E">
            <w:r>
              <w:t>Testar com usuários reais e contar o número de passos/cliques necessários para concluir o agendamento.</w:t>
            </w:r>
          </w:p>
        </w:tc>
      </w:tr>
      <w:tr w:rsidR="00B2266E" w14:paraId="30688AA3" w14:textId="77777777">
        <w:trPr>
          <w:jc w:val="center"/>
        </w:trPr>
        <w:tc>
          <w:tcPr>
            <w:tcW w:w="737" w:type="dxa"/>
            <w:vAlign w:val="center"/>
          </w:tcPr>
          <w:p w14:paraId="119E7206" w14:textId="77777777" w:rsidR="00B2266E" w:rsidRDefault="00BB54D0">
            <w:r>
              <w:rPr>
                <w:sz w:val="18"/>
              </w:rPr>
              <w:t>RQ04</w:t>
            </w:r>
          </w:p>
        </w:tc>
        <w:tc>
          <w:tcPr>
            <w:tcW w:w="2268" w:type="dxa"/>
            <w:vAlign w:val="center"/>
          </w:tcPr>
          <w:p w14:paraId="06890276" w14:textId="77777777" w:rsidR="00B2266E" w:rsidRDefault="00BB54D0">
            <w:r>
              <w:rPr>
                <w:sz w:val="18"/>
              </w:rPr>
              <w:t>Confiabilidade</w:t>
            </w:r>
          </w:p>
        </w:tc>
        <w:tc>
          <w:tcPr>
            <w:tcW w:w="3969" w:type="dxa"/>
            <w:vAlign w:val="center"/>
          </w:tcPr>
          <w:p w14:paraId="513017C6" w14:textId="77777777" w:rsidR="00B2266E" w:rsidRDefault="00B2266E">
            <w:r>
              <w:t>O sistema deve realizar salvamento automático dos dados a cada operação, evitando perdas em caso de queda ou pico de energia.</w:t>
            </w:r>
          </w:p>
        </w:tc>
        <w:tc>
          <w:tcPr>
            <w:tcW w:w="2268" w:type="dxa"/>
            <w:vAlign w:val="center"/>
          </w:tcPr>
          <w:p w14:paraId="3D0CD588" w14:textId="77777777" w:rsidR="00B2266E" w:rsidRDefault="00B2266E">
            <w:r>
              <w:t>Simular interrupções de energia/conexão durante o uso e verificar se os dados são preservados.</w:t>
            </w:r>
          </w:p>
        </w:tc>
      </w:tr>
      <w:tr w:rsidR="00B2266E" w14:paraId="3CE57451" w14:textId="77777777">
        <w:trPr>
          <w:jc w:val="center"/>
        </w:trPr>
        <w:tc>
          <w:tcPr>
            <w:tcW w:w="737" w:type="dxa"/>
            <w:vAlign w:val="center"/>
          </w:tcPr>
          <w:p w14:paraId="359B6CF3" w14:textId="77777777" w:rsidR="00B2266E" w:rsidRDefault="00BB54D0">
            <w:r>
              <w:rPr>
                <w:sz w:val="18"/>
              </w:rPr>
              <w:t>RQ05</w:t>
            </w:r>
          </w:p>
        </w:tc>
        <w:tc>
          <w:tcPr>
            <w:tcW w:w="2268" w:type="dxa"/>
            <w:vAlign w:val="center"/>
          </w:tcPr>
          <w:p w14:paraId="26AF8909" w14:textId="77777777" w:rsidR="00B2266E" w:rsidRDefault="00BB54D0">
            <w:r>
              <w:rPr>
                <w:sz w:val="18"/>
              </w:rPr>
              <w:t>Compatibilidade/Portabilidade</w:t>
            </w:r>
          </w:p>
        </w:tc>
        <w:tc>
          <w:tcPr>
            <w:tcW w:w="3969" w:type="dxa"/>
            <w:vAlign w:val="center"/>
          </w:tcPr>
          <w:p w14:paraId="3728E12E" w14:textId="77777777" w:rsidR="00B2266E" w:rsidRDefault="00B2266E">
            <w:r>
              <w:t>O sistema deve funcionar nos computadores e navegadores já utilizados pela recepção e pelo call center, sem necessidade de troca de equipamentos.</w:t>
            </w:r>
          </w:p>
        </w:tc>
        <w:tc>
          <w:tcPr>
            <w:tcW w:w="2268" w:type="dxa"/>
            <w:vAlign w:val="center"/>
          </w:tcPr>
          <w:p w14:paraId="3653836B" w14:textId="77777777" w:rsidR="00B2266E" w:rsidRDefault="00B2266E">
            <w:r>
              <w:t>Testar o sistema nos equipamentos e navegadores atualmente usados pela clínica.</w:t>
            </w:r>
          </w:p>
        </w:tc>
      </w:tr>
    </w:tbl>
    <w:p w14:paraId="49AC161A" w14:textId="77777777" w:rsidR="00B2266E" w:rsidRDefault="00B2266E"/>
    <w:p w14:paraId="69D8B2A4" w14:textId="77777777" w:rsidR="00B2266E" w:rsidRDefault="00BB54D0">
      <w:pPr>
        <w:pStyle w:val="Ttulo1"/>
      </w:pPr>
      <w:r>
        <w:t>8. Levantamento das Restrições</w:t>
      </w:r>
    </w:p>
    <w:p w14:paraId="394A3D8E" w14:textId="77777777" w:rsidR="00B2266E" w:rsidRDefault="00BB54D0">
      <w:r>
        <w:t>Identifiquem limitações relacionadas a tecnologia, ambiente, processo, prazo, custo, recursos ou aspectos legais.</w:t>
      </w:r>
    </w:p>
    <w:tbl>
      <w:tblPr>
        <w:tblStyle w:val="Tabelacomgrade"/>
        <w:tblW w:w="0" w:type="auto"/>
        <w:jc w:val="center"/>
        <w:tblLook w:val="04A0" w:firstRow="1" w:lastRow="0" w:firstColumn="1" w:lastColumn="0" w:noHBand="0" w:noVBand="1"/>
      </w:tblPr>
      <w:tblGrid>
        <w:gridCol w:w="850"/>
        <w:gridCol w:w="3402"/>
        <w:gridCol w:w="2835"/>
        <w:gridCol w:w="2268"/>
      </w:tblGrid>
      <w:tr w:rsidR="00B2266E" w14:paraId="35C01239" w14:textId="77777777">
        <w:trPr>
          <w:jc w:val="center"/>
        </w:trPr>
        <w:tc>
          <w:tcPr>
            <w:tcW w:w="850" w:type="dxa"/>
            <w:shd w:val="clear" w:color="auto" w:fill="E7E2EA"/>
            <w:vAlign w:val="center"/>
          </w:tcPr>
          <w:p w14:paraId="702853B7" w14:textId="77777777" w:rsidR="00B2266E" w:rsidRDefault="00BB54D0">
            <w:r>
              <w:rPr>
                <w:b/>
                <w:sz w:val="18"/>
              </w:rPr>
              <w:t>ID</w:t>
            </w:r>
          </w:p>
        </w:tc>
        <w:tc>
          <w:tcPr>
            <w:tcW w:w="3402" w:type="dxa"/>
            <w:shd w:val="clear" w:color="auto" w:fill="E7E2EA"/>
            <w:vAlign w:val="center"/>
          </w:tcPr>
          <w:p w14:paraId="5620793B" w14:textId="77777777" w:rsidR="00B2266E" w:rsidRDefault="00BB54D0">
            <w:r>
              <w:rPr>
                <w:b/>
                <w:sz w:val="18"/>
              </w:rPr>
              <w:t>Restrição</w:t>
            </w:r>
          </w:p>
        </w:tc>
        <w:tc>
          <w:tcPr>
            <w:tcW w:w="2835" w:type="dxa"/>
            <w:shd w:val="clear" w:color="auto" w:fill="E7E2EA"/>
            <w:vAlign w:val="center"/>
          </w:tcPr>
          <w:p w14:paraId="36D7C00D" w14:textId="77777777" w:rsidR="00B2266E" w:rsidRDefault="00BB54D0">
            <w:r>
              <w:rPr>
                <w:b/>
                <w:sz w:val="18"/>
              </w:rPr>
              <w:t>Categoria</w:t>
            </w:r>
          </w:p>
        </w:tc>
        <w:tc>
          <w:tcPr>
            <w:tcW w:w="2268" w:type="dxa"/>
            <w:shd w:val="clear" w:color="auto" w:fill="E7E2EA"/>
            <w:vAlign w:val="center"/>
          </w:tcPr>
          <w:p w14:paraId="0DEF709E" w14:textId="77777777" w:rsidR="00B2266E" w:rsidRDefault="00BB54D0">
            <w:r>
              <w:rPr>
                <w:b/>
                <w:sz w:val="18"/>
              </w:rPr>
              <w:t>Justificativa/Fonte</w:t>
            </w:r>
          </w:p>
        </w:tc>
      </w:tr>
      <w:tr w:rsidR="00B2266E" w14:paraId="1C00C8B3" w14:textId="77777777">
        <w:trPr>
          <w:jc w:val="center"/>
        </w:trPr>
        <w:tc>
          <w:tcPr>
            <w:tcW w:w="850" w:type="dxa"/>
            <w:vAlign w:val="center"/>
          </w:tcPr>
          <w:p w14:paraId="2487F0B9" w14:textId="77777777" w:rsidR="00B2266E" w:rsidRDefault="00BB54D0">
            <w:r>
              <w:rPr>
                <w:sz w:val="18"/>
              </w:rPr>
              <w:t>RES01</w:t>
            </w:r>
          </w:p>
        </w:tc>
        <w:tc>
          <w:tcPr>
            <w:tcW w:w="3402" w:type="dxa"/>
            <w:vAlign w:val="center"/>
          </w:tcPr>
          <w:p w14:paraId="0E2A9EC9" w14:textId="77777777" w:rsidR="00B2266E" w:rsidRDefault="00B2266E">
            <w:r>
              <w:t>O sistema deve ser compatível com os equipamentos e ferramentas já existentes na clínica, sem substituição de hardware.</w:t>
            </w:r>
          </w:p>
        </w:tc>
        <w:tc>
          <w:tcPr>
            <w:tcW w:w="2835" w:type="dxa"/>
            <w:vAlign w:val="center"/>
          </w:tcPr>
          <w:p w14:paraId="141A33A1" w14:textId="77777777" w:rsidR="00B2266E" w:rsidRDefault="00BB54D0">
            <w:r>
              <w:rPr>
                <w:sz w:val="18"/>
              </w:rPr>
              <w:t>Tecnologia</w:t>
            </w:r>
          </w:p>
        </w:tc>
        <w:tc>
          <w:tcPr>
            <w:tcW w:w="2268" w:type="dxa"/>
            <w:vAlign w:val="center"/>
          </w:tcPr>
          <w:p w14:paraId="4C3B5A37" w14:textId="77777777" w:rsidR="00B2266E" w:rsidRDefault="00B2266E">
            <w:r>
              <w:t>Levantado a partir da estrutura atual da clínica, que já opera com ferramentas diversas.</w:t>
            </w:r>
          </w:p>
        </w:tc>
      </w:tr>
      <w:tr w:rsidR="00B2266E" w14:paraId="1F0B18D3" w14:textId="77777777">
        <w:trPr>
          <w:jc w:val="center"/>
        </w:trPr>
        <w:tc>
          <w:tcPr>
            <w:tcW w:w="850" w:type="dxa"/>
            <w:vAlign w:val="center"/>
          </w:tcPr>
          <w:p w14:paraId="652030E6" w14:textId="77777777" w:rsidR="00B2266E" w:rsidRDefault="00BB54D0">
            <w:r>
              <w:rPr>
                <w:sz w:val="18"/>
              </w:rPr>
              <w:t>RES02</w:t>
            </w:r>
          </w:p>
        </w:tc>
        <w:tc>
          <w:tcPr>
            <w:tcW w:w="3402" w:type="dxa"/>
            <w:vAlign w:val="center"/>
          </w:tcPr>
          <w:p w14:paraId="1F00D866" w14:textId="77777777" w:rsidR="00B2266E" w:rsidRDefault="00B2266E">
            <w:r>
              <w:t>Os dados dos pacientes devem ser tratados conforme a legislação de proteção de dados pessoais, por se tratar de dados sensíveis de saúde.</w:t>
            </w:r>
          </w:p>
        </w:tc>
        <w:tc>
          <w:tcPr>
            <w:tcW w:w="2835" w:type="dxa"/>
            <w:vAlign w:val="center"/>
          </w:tcPr>
          <w:p w14:paraId="7E7A89A8" w14:textId="77777777" w:rsidR="00B2266E" w:rsidRDefault="00B2266E">
            <w:r>
              <w:t>Legal</w:t>
            </w:r>
          </w:p>
        </w:tc>
        <w:tc>
          <w:tcPr>
            <w:tcW w:w="2268" w:type="dxa"/>
            <w:vAlign w:val="center"/>
          </w:tcPr>
          <w:p w14:paraId="3DFFF29C" w14:textId="77777777" w:rsidR="00B2266E" w:rsidRDefault="00B2266E">
            <w:r>
              <w:t>Exigência decorrente da natureza dos dados tratados por uma clínica médica.</w:t>
            </w:r>
          </w:p>
        </w:tc>
      </w:tr>
      <w:tr w:rsidR="00B2266E" w14:paraId="3F3630E1" w14:textId="77777777">
        <w:trPr>
          <w:jc w:val="center"/>
        </w:trPr>
        <w:tc>
          <w:tcPr>
            <w:tcW w:w="850" w:type="dxa"/>
            <w:vAlign w:val="center"/>
          </w:tcPr>
          <w:p w14:paraId="07C41B71" w14:textId="77777777" w:rsidR="00B2266E" w:rsidRDefault="00BB54D0">
            <w:r>
              <w:rPr>
                <w:sz w:val="18"/>
              </w:rPr>
              <w:t>RES03</w:t>
            </w:r>
          </w:p>
        </w:tc>
        <w:tc>
          <w:tcPr>
            <w:tcW w:w="3402" w:type="dxa"/>
            <w:vAlign w:val="center"/>
          </w:tcPr>
          <w:p w14:paraId="095D67CA" w14:textId="77777777" w:rsidR="00B2266E" w:rsidRDefault="00B2266E">
            <w:r>
              <w:t>A implementação deve manter o processo de atendimento presencial praticamente inalterado após a chegada do paciente à clínica.</w:t>
            </w:r>
          </w:p>
        </w:tc>
        <w:tc>
          <w:tcPr>
            <w:tcW w:w="2835" w:type="dxa"/>
            <w:vAlign w:val="center"/>
          </w:tcPr>
          <w:p w14:paraId="5F636A87" w14:textId="77777777" w:rsidR="00B2266E" w:rsidRDefault="00B2266E">
            <w:r>
              <w:t>Processo</w:t>
            </w:r>
          </w:p>
        </w:tc>
        <w:tc>
          <w:tcPr>
            <w:tcW w:w="2268" w:type="dxa"/>
            <w:vAlign w:val="center"/>
          </w:tcPr>
          <w:p w14:paraId="03FA9516" w14:textId="77777777" w:rsidR="00B2266E" w:rsidRDefault="00B2266E">
            <w:r>
              <w:t>Definido no modelo futuro (TO-BE) descrito pela clínica.</w:t>
            </w:r>
          </w:p>
        </w:tc>
      </w:tr>
    </w:tbl>
    <w:p w14:paraId="1CFDF0F2" w14:textId="77777777" w:rsidR="00B2266E" w:rsidRDefault="00B2266E"/>
    <w:p w14:paraId="55113926" w14:textId="77777777" w:rsidR="00B2266E" w:rsidRDefault="00BB54D0">
      <w:pPr>
        <w:pStyle w:val="Ttulo1"/>
      </w:pPr>
      <w:r>
        <w:lastRenderedPageBreak/>
        <w:t>9. Regras de negócio identificadas</w:t>
      </w:r>
    </w:p>
    <w:p w14:paraId="10CA3A5A" w14:textId="77777777" w:rsidR="00B2266E" w:rsidRDefault="00BB54D0">
      <w:r>
        <w:t>Registrem políticas, normas ou regras do domínio que definem ou restringem o negócio. Exemplo: Somente estudantes regularmente matriculados podem solicitar determinado serviço acadêmico.</w:t>
      </w:r>
    </w:p>
    <w:tbl>
      <w:tblPr>
        <w:tblStyle w:val="Tabelacomgrade"/>
        <w:tblW w:w="0" w:type="auto"/>
        <w:jc w:val="center"/>
        <w:tblLook w:val="04A0" w:firstRow="1" w:lastRow="0" w:firstColumn="1" w:lastColumn="0" w:noHBand="0" w:noVBand="1"/>
      </w:tblPr>
      <w:tblGrid>
        <w:gridCol w:w="850"/>
        <w:gridCol w:w="6236"/>
        <w:gridCol w:w="2268"/>
      </w:tblGrid>
      <w:tr w:rsidR="00B2266E" w14:paraId="67CECD68" w14:textId="77777777">
        <w:trPr>
          <w:jc w:val="center"/>
        </w:trPr>
        <w:tc>
          <w:tcPr>
            <w:tcW w:w="850" w:type="dxa"/>
            <w:shd w:val="clear" w:color="auto" w:fill="E7E2EA"/>
            <w:vAlign w:val="center"/>
          </w:tcPr>
          <w:p w14:paraId="392D567A" w14:textId="77777777" w:rsidR="00B2266E" w:rsidRDefault="00BB54D0">
            <w:r>
              <w:rPr>
                <w:b/>
                <w:sz w:val="18"/>
              </w:rPr>
              <w:t>ID</w:t>
            </w:r>
          </w:p>
        </w:tc>
        <w:tc>
          <w:tcPr>
            <w:tcW w:w="6236" w:type="dxa"/>
            <w:shd w:val="clear" w:color="auto" w:fill="E7E2EA"/>
            <w:vAlign w:val="center"/>
          </w:tcPr>
          <w:p w14:paraId="1B5B609D" w14:textId="77777777" w:rsidR="00B2266E" w:rsidRDefault="00BB54D0">
            <w:r>
              <w:rPr>
                <w:b/>
                <w:sz w:val="18"/>
              </w:rPr>
              <w:t>Regra de negócio</w:t>
            </w:r>
          </w:p>
        </w:tc>
        <w:tc>
          <w:tcPr>
            <w:tcW w:w="2268" w:type="dxa"/>
            <w:shd w:val="clear" w:color="auto" w:fill="E7E2EA"/>
            <w:vAlign w:val="center"/>
          </w:tcPr>
          <w:p w14:paraId="1B9615CB" w14:textId="77777777" w:rsidR="00B2266E" w:rsidRDefault="00BB54D0">
            <w:r>
              <w:rPr>
                <w:b/>
                <w:sz w:val="18"/>
              </w:rPr>
              <w:t>Fonte</w:t>
            </w:r>
          </w:p>
        </w:tc>
      </w:tr>
      <w:tr w:rsidR="00B2266E" w14:paraId="19AA3D2E" w14:textId="77777777">
        <w:trPr>
          <w:jc w:val="center"/>
        </w:trPr>
        <w:tc>
          <w:tcPr>
            <w:tcW w:w="850" w:type="dxa"/>
            <w:vAlign w:val="center"/>
          </w:tcPr>
          <w:p w14:paraId="03AB059F" w14:textId="77777777" w:rsidR="00B2266E" w:rsidRDefault="00BB54D0">
            <w:r>
              <w:rPr>
                <w:sz w:val="18"/>
              </w:rPr>
              <w:t>RN01</w:t>
            </w:r>
          </w:p>
        </w:tc>
        <w:tc>
          <w:tcPr>
            <w:tcW w:w="6236" w:type="dxa"/>
            <w:vAlign w:val="center"/>
          </w:tcPr>
          <w:p w14:paraId="53035B62" w14:textId="77777777" w:rsidR="00B2266E" w:rsidRDefault="00B2266E">
            <w:r>
              <w:t>Cada paciente pode possuir várias consultas marcadas em especialidades diferentes, desde que os horários não se choquem.</w:t>
            </w:r>
          </w:p>
        </w:tc>
        <w:tc>
          <w:tcPr>
            <w:tcW w:w="2268" w:type="dxa"/>
            <w:vAlign w:val="center"/>
          </w:tcPr>
          <w:p w14:paraId="42D5A867" w14:textId="77777777" w:rsidR="00B2266E" w:rsidRDefault="00B2266E">
            <w:r>
              <w:t>Regras de Negócio – Agendamentos (Clínica Vida + Saúde)</w:t>
            </w:r>
          </w:p>
        </w:tc>
      </w:tr>
      <w:tr w:rsidR="00B2266E" w14:paraId="23F0BCB1" w14:textId="77777777">
        <w:trPr>
          <w:jc w:val="center"/>
        </w:trPr>
        <w:tc>
          <w:tcPr>
            <w:tcW w:w="850" w:type="dxa"/>
            <w:vAlign w:val="center"/>
          </w:tcPr>
          <w:p w14:paraId="32F9C54F" w14:textId="77777777" w:rsidR="00B2266E" w:rsidRDefault="00BB54D0">
            <w:r>
              <w:rPr>
                <w:sz w:val="18"/>
              </w:rPr>
              <w:t>RN02</w:t>
            </w:r>
          </w:p>
        </w:tc>
        <w:tc>
          <w:tcPr>
            <w:tcW w:w="6236" w:type="dxa"/>
            <w:vAlign w:val="center"/>
          </w:tcPr>
          <w:p w14:paraId="331338FF" w14:textId="77777777" w:rsidR="00B2266E" w:rsidRDefault="00B2266E">
            <w:r>
              <w:t>O cadastro do paciente deve conter nome, CPF, data de nascimento, telefone e e-mail, dados utilizados para o agendamento das consultas.</w:t>
            </w:r>
          </w:p>
        </w:tc>
        <w:tc>
          <w:tcPr>
            <w:tcW w:w="2268" w:type="dxa"/>
            <w:vAlign w:val="center"/>
          </w:tcPr>
          <w:p w14:paraId="037E6B8D" w14:textId="77777777" w:rsidR="00B2266E" w:rsidRDefault="00B2266E">
            <w:r>
              <w:t>Regras de Negócio – Cadastro de Pacientes (Clínica Vida + Saúde)</w:t>
            </w:r>
          </w:p>
        </w:tc>
      </w:tr>
      <w:tr w:rsidR="00B2266E" w14:paraId="0368FD1E" w14:textId="77777777">
        <w:trPr>
          <w:jc w:val="center"/>
        </w:trPr>
        <w:tc>
          <w:tcPr>
            <w:tcW w:w="850" w:type="dxa"/>
            <w:vAlign w:val="center"/>
          </w:tcPr>
          <w:p w14:paraId="65839C2E" w14:textId="77777777" w:rsidR="00B2266E" w:rsidRDefault="00BB54D0">
            <w:r>
              <w:rPr>
                <w:sz w:val="18"/>
              </w:rPr>
              <w:t>RN03</w:t>
            </w:r>
          </w:p>
        </w:tc>
        <w:tc>
          <w:tcPr>
            <w:tcW w:w="6236" w:type="dxa"/>
            <w:vAlign w:val="center"/>
          </w:tcPr>
          <w:p w14:paraId="050B6E4D" w14:textId="77777777" w:rsidR="00B2266E" w:rsidRDefault="00B2266E">
            <w:r>
              <w:t>Não é permitido agendar duas consultas no mesmo horário para o mesmo médico.</w:t>
            </w:r>
          </w:p>
        </w:tc>
        <w:tc>
          <w:tcPr>
            <w:tcW w:w="2268" w:type="dxa"/>
            <w:vAlign w:val="center"/>
          </w:tcPr>
          <w:p w14:paraId="22932E6E" w14:textId="77777777" w:rsidR="00B2266E" w:rsidRDefault="00B2266E">
            <w:r>
              <w:t>Requisitos Funcionais – Sistema de Uso dos Recepcionistas (Clínica Vida + Saúde)</w:t>
            </w:r>
          </w:p>
        </w:tc>
      </w:tr>
    </w:tbl>
    <w:p w14:paraId="6DC3227D" w14:textId="77777777" w:rsidR="00B2266E" w:rsidRDefault="00B2266E"/>
    <w:p w14:paraId="720F1742" w14:textId="77777777" w:rsidR="00B2266E" w:rsidRDefault="00BB54D0">
      <w:pPr>
        <w:pStyle w:val="Ttulo1"/>
      </w:pPr>
      <w:r>
        <w:t>10. Matriz consolidada de requisitos</w:t>
      </w:r>
    </w:p>
    <w:tbl>
      <w:tblPr>
        <w:tblStyle w:val="Tabelacomgrade"/>
        <w:tblW w:w="0" w:type="auto"/>
        <w:jc w:val="center"/>
        <w:tblLook w:val="04A0" w:firstRow="1" w:lastRow="0" w:firstColumn="1" w:lastColumn="0" w:noHBand="0" w:noVBand="1"/>
      </w:tblPr>
      <w:tblGrid>
        <w:gridCol w:w="882"/>
        <w:gridCol w:w="3969"/>
        <w:gridCol w:w="1984"/>
        <w:gridCol w:w="1787"/>
        <w:gridCol w:w="1134"/>
      </w:tblGrid>
      <w:tr w:rsidR="00B2266E" w14:paraId="4A3C5240" w14:textId="77777777">
        <w:trPr>
          <w:jc w:val="center"/>
        </w:trPr>
        <w:tc>
          <w:tcPr>
            <w:tcW w:w="737" w:type="dxa"/>
            <w:shd w:val="clear" w:color="auto" w:fill="E7E2EA"/>
            <w:vAlign w:val="center"/>
          </w:tcPr>
          <w:p w14:paraId="47FC36F0" w14:textId="77777777" w:rsidR="00B2266E" w:rsidRDefault="00BB54D0">
            <w:r>
              <w:rPr>
                <w:b/>
                <w:sz w:val="18"/>
              </w:rPr>
              <w:t>ID</w:t>
            </w:r>
          </w:p>
        </w:tc>
        <w:tc>
          <w:tcPr>
            <w:tcW w:w="3969" w:type="dxa"/>
            <w:shd w:val="clear" w:color="auto" w:fill="E7E2EA"/>
            <w:vAlign w:val="center"/>
          </w:tcPr>
          <w:p w14:paraId="31D467AF" w14:textId="77777777" w:rsidR="00B2266E" w:rsidRDefault="00BB54D0">
            <w:r>
              <w:rPr>
                <w:b/>
                <w:sz w:val="18"/>
              </w:rPr>
              <w:t>Descrição</w:t>
            </w:r>
          </w:p>
        </w:tc>
        <w:tc>
          <w:tcPr>
            <w:tcW w:w="1984" w:type="dxa"/>
            <w:shd w:val="clear" w:color="auto" w:fill="E7E2EA"/>
            <w:vAlign w:val="center"/>
          </w:tcPr>
          <w:p w14:paraId="3C9A7DE4" w14:textId="77777777" w:rsidR="00B2266E" w:rsidRDefault="00BB54D0">
            <w:r>
              <w:rPr>
                <w:b/>
                <w:sz w:val="18"/>
              </w:rPr>
              <w:t>Tipo</w:t>
            </w:r>
          </w:p>
        </w:tc>
        <w:tc>
          <w:tcPr>
            <w:tcW w:w="1701" w:type="dxa"/>
            <w:shd w:val="clear" w:color="auto" w:fill="E7E2EA"/>
            <w:vAlign w:val="center"/>
          </w:tcPr>
          <w:p w14:paraId="0DDC5B17" w14:textId="77777777" w:rsidR="00B2266E" w:rsidRDefault="00BB54D0">
            <w:r>
              <w:rPr>
                <w:b/>
                <w:sz w:val="18"/>
              </w:rPr>
              <w:t>Stakeholder/Fonte</w:t>
            </w:r>
          </w:p>
        </w:tc>
        <w:tc>
          <w:tcPr>
            <w:tcW w:w="1134" w:type="dxa"/>
            <w:shd w:val="clear" w:color="auto" w:fill="E7E2EA"/>
            <w:vAlign w:val="center"/>
          </w:tcPr>
          <w:p w14:paraId="599F2ADD" w14:textId="77777777" w:rsidR="00B2266E" w:rsidRDefault="00BB54D0">
            <w:r>
              <w:rPr>
                <w:b/>
                <w:sz w:val="18"/>
              </w:rPr>
              <w:t>Prioridade</w:t>
            </w:r>
          </w:p>
        </w:tc>
      </w:tr>
      <w:tr w:rsidR="00B2266E" w14:paraId="5DA8671B" w14:textId="77777777">
        <w:trPr>
          <w:jc w:val="center"/>
        </w:trPr>
        <w:tc>
          <w:tcPr>
            <w:tcW w:w="737" w:type="dxa"/>
            <w:vAlign w:val="center"/>
          </w:tcPr>
          <w:p w14:paraId="072C45A8" w14:textId="77777777" w:rsidR="00B2266E" w:rsidRDefault="00B2266E">
            <w:r>
              <w:t>RF01</w:t>
            </w:r>
          </w:p>
        </w:tc>
        <w:tc>
          <w:tcPr>
            <w:tcW w:w="3969" w:type="dxa"/>
            <w:vAlign w:val="center"/>
          </w:tcPr>
          <w:p w14:paraId="487900CB" w14:textId="77777777" w:rsidR="00B2266E" w:rsidRDefault="00B2266E">
            <w:r>
              <w:t>Login e senha individuais para cada usuário</w:t>
            </w:r>
          </w:p>
        </w:tc>
        <w:tc>
          <w:tcPr>
            <w:tcW w:w="1984" w:type="dxa"/>
            <w:vAlign w:val="center"/>
          </w:tcPr>
          <w:p w14:paraId="65203F84" w14:textId="77777777" w:rsidR="00B2266E" w:rsidRDefault="00BB54D0">
            <w:r>
              <w:rPr>
                <w:sz w:val="18"/>
              </w:rPr>
              <w:t>Funcional</w:t>
            </w:r>
          </w:p>
        </w:tc>
        <w:tc>
          <w:tcPr>
            <w:tcW w:w="1701" w:type="dxa"/>
            <w:vAlign w:val="center"/>
          </w:tcPr>
          <w:p w14:paraId="213187A4" w14:textId="77777777" w:rsidR="00B2266E" w:rsidRDefault="00B2266E">
            <w:r>
              <w:t>Coordenador / Gerente</w:t>
            </w:r>
          </w:p>
        </w:tc>
        <w:tc>
          <w:tcPr>
            <w:tcW w:w="1134" w:type="dxa"/>
            <w:vAlign w:val="center"/>
          </w:tcPr>
          <w:p w14:paraId="042D6C82" w14:textId="77777777" w:rsidR="00B2266E" w:rsidRDefault="00B2266E">
            <w:r>
              <w:t>Alta</w:t>
            </w:r>
          </w:p>
        </w:tc>
      </w:tr>
      <w:tr w:rsidR="00B2266E" w14:paraId="7397C369" w14:textId="77777777">
        <w:trPr>
          <w:jc w:val="center"/>
        </w:trPr>
        <w:tc>
          <w:tcPr>
            <w:tcW w:w="737" w:type="dxa"/>
            <w:vAlign w:val="center"/>
          </w:tcPr>
          <w:p w14:paraId="20885346" w14:textId="77777777" w:rsidR="00B2266E" w:rsidRDefault="00B2266E">
            <w:r>
              <w:t>RF02</w:t>
            </w:r>
          </w:p>
        </w:tc>
        <w:tc>
          <w:tcPr>
            <w:tcW w:w="3969" w:type="dxa"/>
            <w:vAlign w:val="center"/>
          </w:tcPr>
          <w:p w14:paraId="28EF5D74" w14:textId="77777777" w:rsidR="00B2266E" w:rsidRDefault="00B2266E">
            <w:r>
              <w:t>Marcação de consultas em base de dados centralizada</w:t>
            </w:r>
          </w:p>
        </w:tc>
        <w:tc>
          <w:tcPr>
            <w:tcW w:w="1984" w:type="dxa"/>
            <w:vAlign w:val="center"/>
          </w:tcPr>
          <w:p w14:paraId="01E0E763" w14:textId="77777777" w:rsidR="00B2266E" w:rsidRDefault="00BB54D0">
            <w:r>
              <w:rPr>
                <w:sz w:val="18"/>
              </w:rPr>
              <w:t>Funcional</w:t>
            </w:r>
          </w:p>
        </w:tc>
        <w:tc>
          <w:tcPr>
            <w:tcW w:w="1701" w:type="dxa"/>
            <w:vAlign w:val="center"/>
          </w:tcPr>
          <w:p w14:paraId="2C1975F1" w14:textId="77777777" w:rsidR="00B2266E" w:rsidRDefault="00B2266E">
            <w:r>
              <w:t>Recepcionista</w:t>
            </w:r>
          </w:p>
        </w:tc>
        <w:tc>
          <w:tcPr>
            <w:tcW w:w="1134" w:type="dxa"/>
            <w:vAlign w:val="center"/>
          </w:tcPr>
          <w:p w14:paraId="67CE6223" w14:textId="77777777" w:rsidR="00B2266E" w:rsidRDefault="00B2266E">
            <w:r>
              <w:t>Alta</w:t>
            </w:r>
          </w:p>
        </w:tc>
      </w:tr>
      <w:tr w:rsidR="00B2266E" w14:paraId="58125E72" w14:textId="77777777">
        <w:trPr>
          <w:jc w:val="center"/>
        </w:trPr>
        <w:tc>
          <w:tcPr>
            <w:tcW w:w="737" w:type="dxa"/>
            <w:vAlign w:val="center"/>
          </w:tcPr>
          <w:p w14:paraId="20308629" w14:textId="77777777" w:rsidR="00B2266E" w:rsidRDefault="00B2266E">
            <w:r>
              <w:t>RF03</w:t>
            </w:r>
          </w:p>
        </w:tc>
        <w:tc>
          <w:tcPr>
            <w:tcW w:w="3969" w:type="dxa"/>
            <w:vAlign w:val="center"/>
          </w:tcPr>
          <w:p w14:paraId="0097A5D8" w14:textId="77777777" w:rsidR="00B2266E" w:rsidRDefault="00B2266E">
            <w:r>
              <w:t>Alterações nas consultas e nas agendas dos médicos</w:t>
            </w:r>
          </w:p>
        </w:tc>
        <w:tc>
          <w:tcPr>
            <w:tcW w:w="1984" w:type="dxa"/>
            <w:vAlign w:val="center"/>
          </w:tcPr>
          <w:p w14:paraId="54C205DE" w14:textId="77777777" w:rsidR="00B2266E" w:rsidRDefault="00BB54D0">
            <w:r>
              <w:rPr>
                <w:sz w:val="18"/>
              </w:rPr>
              <w:t>Funcional</w:t>
            </w:r>
          </w:p>
        </w:tc>
        <w:tc>
          <w:tcPr>
            <w:tcW w:w="1701" w:type="dxa"/>
            <w:vAlign w:val="center"/>
          </w:tcPr>
          <w:p w14:paraId="3267EA8B" w14:textId="77777777" w:rsidR="00B2266E" w:rsidRDefault="00B2266E">
            <w:r>
              <w:t>Recepcionista / Médico</w:t>
            </w:r>
          </w:p>
        </w:tc>
        <w:tc>
          <w:tcPr>
            <w:tcW w:w="1134" w:type="dxa"/>
            <w:vAlign w:val="center"/>
          </w:tcPr>
          <w:p w14:paraId="579DB415" w14:textId="77777777" w:rsidR="00B2266E" w:rsidRDefault="00B2266E">
            <w:r>
              <w:t>Alta</w:t>
            </w:r>
          </w:p>
        </w:tc>
      </w:tr>
      <w:tr w:rsidR="00B2266E" w14:paraId="4D59F49D" w14:textId="77777777">
        <w:trPr>
          <w:jc w:val="center"/>
        </w:trPr>
        <w:tc>
          <w:tcPr>
            <w:tcW w:w="737" w:type="dxa"/>
            <w:vAlign w:val="center"/>
          </w:tcPr>
          <w:p w14:paraId="53BE2CEE" w14:textId="77777777" w:rsidR="00B2266E" w:rsidRDefault="00B2266E">
            <w:r>
              <w:t>RF04</w:t>
            </w:r>
          </w:p>
        </w:tc>
        <w:tc>
          <w:tcPr>
            <w:tcW w:w="3969" w:type="dxa"/>
            <w:vAlign w:val="center"/>
          </w:tcPr>
          <w:p w14:paraId="41CE876B" w14:textId="77777777" w:rsidR="00B2266E" w:rsidRDefault="00B2266E">
            <w:r>
              <w:t>Liberação da agenda no início de cada mês</w:t>
            </w:r>
          </w:p>
        </w:tc>
        <w:tc>
          <w:tcPr>
            <w:tcW w:w="1984" w:type="dxa"/>
            <w:vAlign w:val="center"/>
          </w:tcPr>
          <w:p w14:paraId="2B2DEF5C" w14:textId="77777777" w:rsidR="00B2266E" w:rsidRDefault="00BB54D0">
            <w:r>
              <w:rPr>
                <w:sz w:val="18"/>
              </w:rPr>
              <w:t>Funcional</w:t>
            </w:r>
          </w:p>
        </w:tc>
        <w:tc>
          <w:tcPr>
            <w:tcW w:w="1701" w:type="dxa"/>
            <w:vAlign w:val="center"/>
          </w:tcPr>
          <w:p w14:paraId="1C446DF2" w14:textId="77777777" w:rsidR="00B2266E" w:rsidRDefault="00B2266E">
            <w:r>
              <w:t>Médico</w:t>
            </w:r>
          </w:p>
        </w:tc>
        <w:tc>
          <w:tcPr>
            <w:tcW w:w="1134" w:type="dxa"/>
            <w:vAlign w:val="center"/>
          </w:tcPr>
          <w:p w14:paraId="083AA85F" w14:textId="77777777" w:rsidR="00B2266E" w:rsidRDefault="00B2266E">
            <w:r>
              <w:t>Média</w:t>
            </w:r>
          </w:p>
        </w:tc>
      </w:tr>
      <w:tr w:rsidR="00B2266E" w14:paraId="22E50901" w14:textId="77777777">
        <w:trPr>
          <w:jc w:val="center"/>
        </w:trPr>
        <w:tc>
          <w:tcPr>
            <w:tcW w:w="737" w:type="dxa"/>
            <w:vAlign w:val="center"/>
          </w:tcPr>
          <w:p w14:paraId="0F0A1C68" w14:textId="77777777" w:rsidR="00B2266E" w:rsidRDefault="00B2266E">
            <w:r>
              <w:t>RF05</w:t>
            </w:r>
          </w:p>
        </w:tc>
        <w:tc>
          <w:tcPr>
            <w:tcW w:w="3969" w:type="dxa"/>
            <w:vAlign w:val="center"/>
          </w:tcPr>
          <w:p w14:paraId="11F06E71" w14:textId="77777777" w:rsidR="00B2266E" w:rsidRDefault="00B2266E">
            <w:r>
              <w:t>Impedir duas consultas no mesmo horário para o mesmo médico</w:t>
            </w:r>
          </w:p>
        </w:tc>
        <w:tc>
          <w:tcPr>
            <w:tcW w:w="1984" w:type="dxa"/>
            <w:vAlign w:val="center"/>
          </w:tcPr>
          <w:p w14:paraId="4FC9A26B" w14:textId="77777777" w:rsidR="00B2266E" w:rsidRDefault="00BB54D0">
            <w:r>
              <w:rPr>
                <w:sz w:val="18"/>
              </w:rPr>
              <w:t>Funcional</w:t>
            </w:r>
          </w:p>
        </w:tc>
        <w:tc>
          <w:tcPr>
            <w:tcW w:w="1701" w:type="dxa"/>
            <w:vAlign w:val="center"/>
          </w:tcPr>
          <w:p w14:paraId="0568B3A6" w14:textId="77777777" w:rsidR="00B2266E" w:rsidRDefault="00B2266E">
            <w:r>
              <w:t>Médico</w:t>
            </w:r>
          </w:p>
        </w:tc>
        <w:tc>
          <w:tcPr>
            <w:tcW w:w="1134" w:type="dxa"/>
            <w:vAlign w:val="center"/>
          </w:tcPr>
          <w:p w14:paraId="1CC09371" w14:textId="77777777" w:rsidR="00B2266E" w:rsidRDefault="00B2266E">
            <w:r>
              <w:t>Alta</w:t>
            </w:r>
          </w:p>
        </w:tc>
      </w:tr>
      <w:tr w:rsidR="00B2266E" w14:paraId="55806559" w14:textId="77777777">
        <w:trPr>
          <w:jc w:val="center"/>
        </w:trPr>
        <w:tc>
          <w:tcPr>
            <w:tcW w:w="737" w:type="dxa"/>
            <w:vAlign w:val="center"/>
          </w:tcPr>
          <w:p w14:paraId="4797329F" w14:textId="77777777" w:rsidR="00B2266E" w:rsidRDefault="00B2266E">
            <w:r>
              <w:t>RF06</w:t>
            </w:r>
          </w:p>
        </w:tc>
        <w:tc>
          <w:tcPr>
            <w:tcW w:w="3969" w:type="dxa"/>
            <w:vAlign w:val="center"/>
          </w:tcPr>
          <w:p w14:paraId="0E7DCDA3" w14:textId="77777777" w:rsidR="00B2266E" w:rsidRDefault="00B2266E">
            <w:r>
              <w:t>Conta administrativa para alterações em horários já marcados</w:t>
            </w:r>
          </w:p>
        </w:tc>
        <w:tc>
          <w:tcPr>
            <w:tcW w:w="1984" w:type="dxa"/>
            <w:vAlign w:val="center"/>
          </w:tcPr>
          <w:p w14:paraId="0B46B1D2" w14:textId="77777777" w:rsidR="00B2266E" w:rsidRDefault="00BB54D0">
            <w:r>
              <w:rPr>
                <w:sz w:val="18"/>
              </w:rPr>
              <w:t>Funcional</w:t>
            </w:r>
          </w:p>
        </w:tc>
        <w:tc>
          <w:tcPr>
            <w:tcW w:w="1701" w:type="dxa"/>
            <w:vAlign w:val="center"/>
          </w:tcPr>
          <w:p w14:paraId="32208355" w14:textId="77777777" w:rsidR="00B2266E" w:rsidRDefault="00B2266E">
            <w:r>
              <w:t>Coordenador</w:t>
            </w:r>
          </w:p>
        </w:tc>
        <w:tc>
          <w:tcPr>
            <w:tcW w:w="1134" w:type="dxa"/>
            <w:vAlign w:val="center"/>
          </w:tcPr>
          <w:p w14:paraId="245B16A4" w14:textId="77777777" w:rsidR="00B2266E" w:rsidRDefault="00B2266E">
            <w:r>
              <w:t>Média</w:t>
            </w:r>
          </w:p>
        </w:tc>
      </w:tr>
      <w:tr w:rsidR="00B2266E" w14:paraId="7DAAA92E" w14:textId="77777777">
        <w:trPr>
          <w:jc w:val="center"/>
        </w:trPr>
        <w:tc>
          <w:tcPr>
            <w:tcW w:w="737" w:type="dxa"/>
            <w:vAlign w:val="center"/>
          </w:tcPr>
          <w:p w14:paraId="39BCE405" w14:textId="77777777" w:rsidR="00B2266E" w:rsidRDefault="00B2266E">
            <w:r>
              <w:t>RF07</w:t>
            </w:r>
          </w:p>
        </w:tc>
        <w:tc>
          <w:tcPr>
            <w:tcW w:w="3969" w:type="dxa"/>
            <w:vAlign w:val="center"/>
          </w:tcPr>
          <w:p w14:paraId="1E8461BF" w14:textId="77777777" w:rsidR="00B2266E" w:rsidRDefault="00B2266E">
            <w:r>
              <w:t>Indicadores de marcações, cancelamentos e atendimentos</w:t>
            </w:r>
          </w:p>
        </w:tc>
        <w:tc>
          <w:tcPr>
            <w:tcW w:w="1984" w:type="dxa"/>
            <w:vAlign w:val="center"/>
          </w:tcPr>
          <w:p w14:paraId="57A68C44" w14:textId="77777777" w:rsidR="00B2266E" w:rsidRDefault="00BB54D0">
            <w:r>
              <w:rPr>
                <w:sz w:val="18"/>
              </w:rPr>
              <w:t>Funcional</w:t>
            </w:r>
          </w:p>
        </w:tc>
        <w:tc>
          <w:tcPr>
            <w:tcW w:w="1701" w:type="dxa"/>
            <w:vAlign w:val="center"/>
          </w:tcPr>
          <w:p w14:paraId="2B5FE92B" w14:textId="77777777" w:rsidR="00B2266E" w:rsidRDefault="00B2266E">
            <w:r>
              <w:t>Coordenador / Gerente</w:t>
            </w:r>
          </w:p>
        </w:tc>
        <w:tc>
          <w:tcPr>
            <w:tcW w:w="1134" w:type="dxa"/>
            <w:vAlign w:val="center"/>
          </w:tcPr>
          <w:p w14:paraId="1980CFA5" w14:textId="77777777" w:rsidR="00B2266E" w:rsidRDefault="00B2266E">
            <w:r>
              <w:t>Alta</w:t>
            </w:r>
          </w:p>
        </w:tc>
      </w:tr>
      <w:tr w:rsidR="00B2266E" w14:paraId="76874C22" w14:textId="77777777">
        <w:trPr>
          <w:jc w:val="center"/>
        </w:trPr>
        <w:tc>
          <w:tcPr>
            <w:tcW w:w="737" w:type="dxa"/>
            <w:vAlign w:val="center"/>
          </w:tcPr>
          <w:p w14:paraId="17294B6A" w14:textId="77777777" w:rsidR="00B2266E" w:rsidRDefault="00B2266E">
            <w:r>
              <w:t>RF08</w:t>
            </w:r>
          </w:p>
        </w:tc>
        <w:tc>
          <w:tcPr>
            <w:tcW w:w="3969" w:type="dxa"/>
            <w:vAlign w:val="center"/>
          </w:tcPr>
          <w:p w14:paraId="263EE52C" w14:textId="77777777" w:rsidR="00B2266E" w:rsidRDefault="00B2266E">
            <w:r>
              <w:t>Envio automático de três lembretes ao paciente</w:t>
            </w:r>
          </w:p>
        </w:tc>
        <w:tc>
          <w:tcPr>
            <w:tcW w:w="1984" w:type="dxa"/>
            <w:vAlign w:val="center"/>
          </w:tcPr>
          <w:p w14:paraId="55EA7D49" w14:textId="77777777" w:rsidR="00B2266E" w:rsidRDefault="00BB54D0">
            <w:r>
              <w:rPr>
                <w:sz w:val="18"/>
              </w:rPr>
              <w:t>Funcional</w:t>
            </w:r>
          </w:p>
        </w:tc>
        <w:tc>
          <w:tcPr>
            <w:tcW w:w="1701" w:type="dxa"/>
            <w:vAlign w:val="center"/>
          </w:tcPr>
          <w:p w14:paraId="1FD52B1E" w14:textId="77777777" w:rsidR="00B2266E" w:rsidRDefault="00B2266E">
            <w:r>
              <w:t>Paciente</w:t>
            </w:r>
          </w:p>
        </w:tc>
        <w:tc>
          <w:tcPr>
            <w:tcW w:w="1134" w:type="dxa"/>
            <w:vAlign w:val="center"/>
          </w:tcPr>
          <w:p w14:paraId="4FE3F052" w14:textId="77777777" w:rsidR="00B2266E" w:rsidRDefault="00B2266E">
            <w:r>
              <w:t>Alta</w:t>
            </w:r>
          </w:p>
        </w:tc>
      </w:tr>
      <w:tr w:rsidR="00B2266E" w14:paraId="6AC8A242" w14:textId="77777777">
        <w:trPr>
          <w:jc w:val="center"/>
        </w:trPr>
        <w:tc>
          <w:tcPr>
            <w:tcW w:w="737" w:type="dxa"/>
            <w:vAlign w:val="center"/>
          </w:tcPr>
          <w:p w14:paraId="3F80A618" w14:textId="77777777" w:rsidR="00B2266E" w:rsidRDefault="00B2266E">
            <w:r>
              <w:t>RQ01</w:t>
            </w:r>
          </w:p>
        </w:tc>
        <w:tc>
          <w:tcPr>
            <w:tcW w:w="3969" w:type="dxa"/>
            <w:vAlign w:val="center"/>
          </w:tcPr>
          <w:p w14:paraId="4570B65E" w14:textId="77777777" w:rsidR="00B2266E" w:rsidRDefault="00B2266E">
            <w:r>
              <w:t>Tempo de resposta de até 1 segundo</w:t>
            </w:r>
          </w:p>
        </w:tc>
        <w:tc>
          <w:tcPr>
            <w:tcW w:w="1984" w:type="dxa"/>
            <w:vAlign w:val="center"/>
          </w:tcPr>
          <w:p w14:paraId="10111136" w14:textId="77777777" w:rsidR="00B2266E" w:rsidRDefault="00BB54D0">
            <w:r>
              <w:rPr>
                <w:sz w:val="18"/>
              </w:rPr>
              <w:t>Qualidade</w:t>
            </w:r>
          </w:p>
        </w:tc>
        <w:tc>
          <w:tcPr>
            <w:tcW w:w="1701" w:type="dxa"/>
            <w:vAlign w:val="center"/>
          </w:tcPr>
          <w:p w14:paraId="79CE0F05" w14:textId="77777777" w:rsidR="00B2266E" w:rsidRDefault="00B2266E">
            <w:r>
              <w:t>Recepcionista / Call center</w:t>
            </w:r>
          </w:p>
        </w:tc>
        <w:tc>
          <w:tcPr>
            <w:tcW w:w="1134" w:type="dxa"/>
            <w:vAlign w:val="center"/>
          </w:tcPr>
          <w:p w14:paraId="71231AD0" w14:textId="77777777" w:rsidR="00B2266E" w:rsidRDefault="00B2266E">
            <w:r>
              <w:t>Alta</w:t>
            </w:r>
          </w:p>
        </w:tc>
      </w:tr>
      <w:tr w:rsidR="00B2266E" w14:paraId="6851D3ED" w14:textId="77777777">
        <w:trPr>
          <w:jc w:val="center"/>
        </w:trPr>
        <w:tc>
          <w:tcPr>
            <w:tcW w:w="737" w:type="dxa"/>
            <w:vAlign w:val="center"/>
          </w:tcPr>
          <w:p w14:paraId="2E05B231" w14:textId="77777777" w:rsidR="00B2266E" w:rsidRDefault="00B2266E">
            <w:r>
              <w:t>RQ02</w:t>
            </w:r>
          </w:p>
        </w:tc>
        <w:tc>
          <w:tcPr>
            <w:tcW w:w="3969" w:type="dxa"/>
            <w:vAlign w:val="center"/>
          </w:tcPr>
          <w:p w14:paraId="2B91D127" w14:textId="77777777" w:rsidR="00B2266E" w:rsidRDefault="00B2266E">
            <w:r>
              <w:t>Criptografia dos dados dos pacientes e das mensagens</w:t>
            </w:r>
          </w:p>
        </w:tc>
        <w:tc>
          <w:tcPr>
            <w:tcW w:w="1984" w:type="dxa"/>
            <w:vAlign w:val="center"/>
          </w:tcPr>
          <w:p w14:paraId="1411865C" w14:textId="77777777" w:rsidR="00B2266E" w:rsidRDefault="00BB54D0">
            <w:r>
              <w:rPr>
                <w:sz w:val="18"/>
              </w:rPr>
              <w:t>Qualidade</w:t>
            </w:r>
          </w:p>
        </w:tc>
        <w:tc>
          <w:tcPr>
            <w:tcW w:w="1701" w:type="dxa"/>
            <w:vAlign w:val="center"/>
          </w:tcPr>
          <w:p w14:paraId="7F5C2BF1" w14:textId="77777777" w:rsidR="00B2266E" w:rsidRDefault="00B2266E">
            <w:r>
              <w:t>Proprietário</w:t>
            </w:r>
          </w:p>
        </w:tc>
        <w:tc>
          <w:tcPr>
            <w:tcW w:w="1134" w:type="dxa"/>
            <w:vAlign w:val="center"/>
          </w:tcPr>
          <w:p w14:paraId="0E0EC96B" w14:textId="77777777" w:rsidR="00B2266E" w:rsidRDefault="00B2266E">
            <w:r>
              <w:t>Alta</w:t>
            </w:r>
          </w:p>
        </w:tc>
      </w:tr>
      <w:tr w:rsidR="00B2266E" w14:paraId="6441401C" w14:textId="77777777">
        <w:trPr>
          <w:jc w:val="center"/>
        </w:trPr>
        <w:tc>
          <w:tcPr>
            <w:tcW w:w="737" w:type="dxa"/>
            <w:vAlign w:val="center"/>
          </w:tcPr>
          <w:p w14:paraId="263C24EF" w14:textId="77777777" w:rsidR="00B2266E" w:rsidRDefault="00B2266E">
            <w:r>
              <w:t>RQ03</w:t>
            </w:r>
          </w:p>
        </w:tc>
        <w:tc>
          <w:tcPr>
            <w:tcW w:w="3969" w:type="dxa"/>
            <w:vAlign w:val="center"/>
          </w:tcPr>
          <w:p w14:paraId="6C61A5A3" w14:textId="77777777" w:rsidR="00B2266E" w:rsidRDefault="00B2266E">
            <w:r>
              <w:t>Agendamento em até 3 passos na tela</w:t>
            </w:r>
          </w:p>
        </w:tc>
        <w:tc>
          <w:tcPr>
            <w:tcW w:w="1984" w:type="dxa"/>
            <w:vAlign w:val="center"/>
          </w:tcPr>
          <w:p w14:paraId="791C3C9F" w14:textId="77777777" w:rsidR="00B2266E" w:rsidRDefault="00BB54D0">
            <w:r>
              <w:rPr>
                <w:sz w:val="18"/>
              </w:rPr>
              <w:t>Qualidade</w:t>
            </w:r>
          </w:p>
        </w:tc>
        <w:tc>
          <w:tcPr>
            <w:tcW w:w="1701" w:type="dxa"/>
            <w:vAlign w:val="center"/>
          </w:tcPr>
          <w:p w14:paraId="4B4E9ADE" w14:textId="77777777" w:rsidR="00B2266E" w:rsidRDefault="00B2266E">
            <w:r>
              <w:t>Recepcionista</w:t>
            </w:r>
          </w:p>
        </w:tc>
        <w:tc>
          <w:tcPr>
            <w:tcW w:w="1134" w:type="dxa"/>
            <w:vAlign w:val="center"/>
          </w:tcPr>
          <w:p w14:paraId="21982146" w14:textId="77777777" w:rsidR="00B2266E" w:rsidRDefault="00B2266E">
            <w:r>
              <w:t>Média</w:t>
            </w:r>
          </w:p>
        </w:tc>
      </w:tr>
      <w:tr w:rsidR="00B2266E" w14:paraId="79B76982" w14:textId="77777777">
        <w:trPr>
          <w:jc w:val="center"/>
        </w:trPr>
        <w:tc>
          <w:tcPr>
            <w:tcW w:w="737" w:type="dxa"/>
            <w:vAlign w:val="center"/>
          </w:tcPr>
          <w:p w14:paraId="36456F87" w14:textId="77777777" w:rsidR="00B2266E" w:rsidRDefault="00B2266E">
            <w:r>
              <w:t>RQ04</w:t>
            </w:r>
          </w:p>
        </w:tc>
        <w:tc>
          <w:tcPr>
            <w:tcW w:w="3969" w:type="dxa"/>
            <w:vAlign w:val="center"/>
          </w:tcPr>
          <w:p w14:paraId="20D46377" w14:textId="77777777" w:rsidR="00B2266E" w:rsidRDefault="00B2266E">
            <w:r>
              <w:t>Salvamento automático dos dados</w:t>
            </w:r>
          </w:p>
        </w:tc>
        <w:tc>
          <w:tcPr>
            <w:tcW w:w="1984" w:type="dxa"/>
            <w:vAlign w:val="center"/>
          </w:tcPr>
          <w:p w14:paraId="0EF88268" w14:textId="77777777" w:rsidR="00B2266E" w:rsidRDefault="00BB54D0">
            <w:r>
              <w:rPr>
                <w:sz w:val="18"/>
              </w:rPr>
              <w:t>Qualidade</w:t>
            </w:r>
          </w:p>
        </w:tc>
        <w:tc>
          <w:tcPr>
            <w:tcW w:w="1701" w:type="dxa"/>
            <w:vAlign w:val="center"/>
          </w:tcPr>
          <w:p w14:paraId="6EAF8FC4" w14:textId="77777777" w:rsidR="00B2266E" w:rsidRDefault="00B2266E">
            <w:r>
              <w:t>Coordenador</w:t>
            </w:r>
          </w:p>
        </w:tc>
        <w:tc>
          <w:tcPr>
            <w:tcW w:w="1134" w:type="dxa"/>
            <w:vAlign w:val="center"/>
          </w:tcPr>
          <w:p w14:paraId="602B570D" w14:textId="77777777" w:rsidR="00B2266E" w:rsidRDefault="00B2266E">
            <w:r>
              <w:t>Alta</w:t>
            </w:r>
          </w:p>
        </w:tc>
      </w:tr>
      <w:tr w:rsidR="00B2266E" w14:paraId="20CF8932" w14:textId="77777777">
        <w:trPr>
          <w:jc w:val="center"/>
        </w:trPr>
        <w:tc>
          <w:tcPr>
            <w:tcW w:w="737" w:type="dxa"/>
            <w:vAlign w:val="center"/>
          </w:tcPr>
          <w:p w14:paraId="0C578DA0" w14:textId="77777777" w:rsidR="00B2266E" w:rsidRDefault="00B2266E">
            <w:r>
              <w:t>RQ05</w:t>
            </w:r>
          </w:p>
        </w:tc>
        <w:tc>
          <w:tcPr>
            <w:tcW w:w="3969" w:type="dxa"/>
            <w:vAlign w:val="center"/>
          </w:tcPr>
          <w:p w14:paraId="15E0EE19" w14:textId="77777777" w:rsidR="00B2266E" w:rsidRDefault="00B2266E">
            <w:r>
              <w:t>Compatibilidade com equipamentos e navegadores já usados</w:t>
            </w:r>
          </w:p>
        </w:tc>
        <w:tc>
          <w:tcPr>
            <w:tcW w:w="1984" w:type="dxa"/>
            <w:vAlign w:val="center"/>
          </w:tcPr>
          <w:p w14:paraId="711AE6AF" w14:textId="77777777" w:rsidR="00B2266E" w:rsidRDefault="00BB54D0">
            <w:r>
              <w:rPr>
                <w:sz w:val="18"/>
              </w:rPr>
              <w:t>Qualidade</w:t>
            </w:r>
          </w:p>
        </w:tc>
        <w:tc>
          <w:tcPr>
            <w:tcW w:w="1701" w:type="dxa"/>
            <w:vAlign w:val="center"/>
          </w:tcPr>
          <w:p w14:paraId="3010AADB" w14:textId="77777777" w:rsidR="00B2266E" w:rsidRDefault="00B2266E">
            <w:r>
              <w:t>Recepcionista / Call center</w:t>
            </w:r>
          </w:p>
        </w:tc>
        <w:tc>
          <w:tcPr>
            <w:tcW w:w="1134" w:type="dxa"/>
            <w:vAlign w:val="center"/>
          </w:tcPr>
          <w:p w14:paraId="0A7760F7" w14:textId="77777777" w:rsidR="00B2266E" w:rsidRDefault="00B2266E">
            <w:r>
              <w:t>Média</w:t>
            </w:r>
          </w:p>
        </w:tc>
      </w:tr>
      <w:tr w:rsidR="00B2266E" w14:paraId="6D547F89" w14:textId="77777777">
        <w:trPr>
          <w:jc w:val="center"/>
        </w:trPr>
        <w:tc>
          <w:tcPr>
            <w:tcW w:w="737" w:type="dxa"/>
            <w:vAlign w:val="center"/>
          </w:tcPr>
          <w:p w14:paraId="54CF161C" w14:textId="77777777" w:rsidR="00B2266E" w:rsidRDefault="00B2266E">
            <w:r>
              <w:t>RES01</w:t>
            </w:r>
          </w:p>
        </w:tc>
        <w:tc>
          <w:tcPr>
            <w:tcW w:w="3969" w:type="dxa"/>
            <w:vAlign w:val="center"/>
          </w:tcPr>
          <w:p w14:paraId="27900CEF" w14:textId="77777777" w:rsidR="00B2266E" w:rsidRDefault="00B2266E">
            <w:r>
              <w:t>Compatibilidade com equipamentos já existentes</w:t>
            </w:r>
          </w:p>
        </w:tc>
        <w:tc>
          <w:tcPr>
            <w:tcW w:w="1984" w:type="dxa"/>
            <w:vAlign w:val="center"/>
          </w:tcPr>
          <w:p w14:paraId="5C4D01B7" w14:textId="77777777" w:rsidR="00B2266E" w:rsidRDefault="00BB54D0">
            <w:r>
              <w:rPr>
                <w:sz w:val="18"/>
              </w:rPr>
              <w:t>Restrição</w:t>
            </w:r>
          </w:p>
        </w:tc>
        <w:tc>
          <w:tcPr>
            <w:tcW w:w="1701" w:type="dxa"/>
            <w:vAlign w:val="center"/>
          </w:tcPr>
          <w:p w14:paraId="1147C1F8" w14:textId="77777777" w:rsidR="00B2266E" w:rsidRDefault="00B2266E">
            <w:r>
              <w:t>Gerente</w:t>
            </w:r>
          </w:p>
        </w:tc>
        <w:tc>
          <w:tcPr>
            <w:tcW w:w="1134" w:type="dxa"/>
            <w:vAlign w:val="center"/>
          </w:tcPr>
          <w:p w14:paraId="08E8FD92" w14:textId="77777777" w:rsidR="00B2266E" w:rsidRDefault="00B2266E">
            <w:r>
              <w:t>Média</w:t>
            </w:r>
          </w:p>
        </w:tc>
      </w:tr>
      <w:tr w:rsidR="00B2266E" w14:paraId="6676858B" w14:textId="77777777">
        <w:trPr>
          <w:jc w:val="center"/>
        </w:trPr>
        <w:tc>
          <w:tcPr>
            <w:tcW w:w="737" w:type="dxa"/>
            <w:vAlign w:val="center"/>
          </w:tcPr>
          <w:p w14:paraId="5DAD9F22" w14:textId="77777777" w:rsidR="00B2266E" w:rsidRDefault="00B2266E">
            <w:r>
              <w:t>RES02</w:t>
            </w:r>
          </w:p>
        </w:tc>
        <w:tc>
          <w:tcPr>
            <w:tcW w:w="3969" w:type="dxa"/>
            <w:vAlign w:val="center"/>
          </w:tcPr>
          <w:p w14:paraId="68BEB8A3" w14:textId="77777777" w:rsidR="00B2266E" w:rsidRDefault="00B2266E">
            <w:r>
              <w:t>Conformidade com legislação de proteção de dados de saúde</w:t>
            </w:r>
          </w:p>
        </w:tc>
        <w:tc>
          <w:tcPr>
            <w:tcW w:w="1984" w:type="dxa"/>
            <w:vAlign w:val="center"/>
          </w:tcPr>
          <w:p w14:paraId="77BE2485" w14:textId="77777777" w:rsidR="00B2266E" w:rsidRDefault="00BB54D0">
            <w:r>
              <w:rPr>
                <w:sz w:val="18"/>
              </w:rPr>
              <w:t>Restrição</w:t>
            </w:r>
          </w:p>
        </w:tc>
        <w:tc>
          <w:tcPr>
            <w:tcW w:w="1701" w:type="dxa"/>
            <w:vAlign w:val="center"/>
          </w:tcPr>
          <w:p w14:paraId="548C0451" w14:textId="77777777" w:rsidR="00B2266E" w:rsidRDefault="00B2266E">
            <w:r>
              <w:t>Proprietário</w:t>
            </w:r>
          </w:p>
        </w:tc>
        <w:tc>
          <w:tcPr>
            <w:tcW w:w="1134" w:type="dxa"/>
            <w:vAlign w:val="center"/>
          </w:tcPr>
          <w:p w14:paraId="1A8E76F6" w14:textId="77777777" w:rsidR="00B2266E" w:rsidRDefault="00B2266E">
            <w:r>
              <w:t>Alta</w:t>
            </w:r>
          </w:p>
        </w:tc>
      </w:tr>
      <w:tr w:rsidR="00B2266E" w14:paraId="4B3ACA24" w14:textId="77777777">
        <w:trPr>
          <w:jc w:val="center"/>
        </w:trPr>
        <w:tc>
          <w:tcPr>
            <w:tcW w:w="737" w:type="dxa"/>
            <w:vAlign w:val="center"/>
          </w:tcPr>
          <w:p w14:paraId="6BEE1EF4" w14:textId="77777777" w:rsidR="00B2266E" w:rsidRDefault="00B2266E">
            <w:r>
              <w:lastRenderedPageBreak/>
              <w:t>RES03</w:t>
            </w:r>
          </w:p>
        </w:tc>
        <w:tc>
          <w:tcPr>
            <w:tcW w:w="3969" w:type="dxa"/>
            <w:vAlign w:val="center"/>
          </w:tcPr>
          <w:p w14:paraId="29266157" w14:textId="77777777" w:rsidR="00B2266E" w:rsidRDefault="00B2266E">
            <w:r>
              <w:t>Manutenção do processo presencial praticamente inalterado</w:t>
            </w:r>
          </w:p>
        </w:tc>
        <w:tc>
          <w:tcPr>
            <w:tcW w:w="1984" w:type="dxa"/>
            <w:vAlign w:val="center"/>
          </w:tcPr>
          <w:p w14:paraId="40711342" w14:textId="77777777" w:rsidR="00B2266E" w:rsidRDefault="00BB54D0">
            <w:r>
              <w:rPr>
                <w:sz w:val="18"/>
              </w:rPr>
              <w:t>Restrição</w:t>
            </w:r>
          </w:p>
        </w:tc>
        <w:tc>
          <w:tcPr>
            <w:tcW w:w="1701" w:type="dxa"/>
            <w:vAlign w:val="center"/>
          </w:tcPr>
          <w:p w14:paraId="4CFC9DD9" w14:textId="77777777" w:rsidR="00B2266E" w:rsidRDefault="00B2266E">
            <w:r>
              <w:t>Coordenador</w:t>
            </w:r>
          </w:p>
        </w:tc>
        <w:tc>
          <w:tcPr>
            <w:tcW w:w="1134" w:type="dxa"/>
            <w:vAlign w:val="center"/>
          </w:tcPr>
          <w:p w14:paraId="124063A1" w14:textId="77777777" w:rsidR="00B2266E" w:rsidRDefault="00B2266E">
            <w:r>
              <w:t>Média</w:t>
            </w:r>
          </w:p>
        </w:tc>
      </w:tr>
      <w:tr w:rsidR="00B2266E" w14:paraId="45E848BE" w14:textId="77777777">
        <w:trPr>
          <w:jc w:val="center"/>
        </w:trPr>
        <w:tc>
          <w:tcPr>
            <w:tcW w:w="737" w:type="dxa"/>
            <w:vAlign w:val="center"/>
          </w:tcPr>
          <w:p w14:paraId="296998D4" w14:textId="77777777" w:rsidR="00B2266E" w:rsidRDefault="00B2266E">
            <w:r>
              <w:t>RN01</w:t>
            </w:r>
          </w:p>
        </w:tc>
        <w:tc>
          <w:tcPr>
            <w:tcW w:w="3969" w:type="dxa"/>
            <w:vAlign w:val="center"/>
          </w:tcPr>
          <w:p w14:paraId="5318B702" w14:textId="77777777" w:rsidR="00B2266E" w:rsidRDefault="00B2266E">
            <w:r>
              <w:t>Consultas em especialidades diferentes sem choque de horário</w:t>
            </w:r>
          </w:p>
        </w:tc>
        <w:tc>
          <w:tcPr>
            <w:tcW w:w="1984" w:type="dxa"/>
            <w:vAlign w:val="center"/>
          </w:tcPr>
          <w:p w14:paraId="7631B831" w14:textId="77777777" w:rsidR="00B2266E" w:rsidRDefault="00BB54D0">
            <w:r>
              <w:rPr>
                <w:sz w:val="18"/>
              </w:rPr>
              <w:t>Regra de negócio</w:t>
            </w:r>
          </w:p>
        </w:tc>
        <w:tc>
          <w:tcPr>
            <w:tcW w:w="1701" w:type="dxa"/>
            <w:vAlign w:val="center"/>
          </w:tcPr>
          <w:p w14:paraId="6C74224A" w14:textId="77777777" w:rsidR="00B2266E" w:rsidRDefault="00B2266E">
            <w:r>
              <w:t>Clínica Vida + Saúde</w:t>
            </w:r>
          </w:p>
        </w:tc>
        <w:tc>
          <w:tcPr>
            <w:tcW w:w="1134" w:type="dxa"/>
            <w:vAlign w:val="center"/>
          </w:tcPr>
          <w:p w14:paraId="3E545FB4" w14:textId="77777777" w:rsidR="00B2266E" w:rsidRDefault="00B2266E">
            <w:r>
              <w:t>Alta</w:t>
            </w:r>
          </w:p>
        </w:tc>
      </w:tr>
      <w:tr w:rsidR="00B2266E" w14:paraId="0EEF987C" w14:textId="77777777">
        <w:trPr>
          <w:jc w:val="center"/>
        </w:trPr>
        <w:tc>
          <w:tcPr>
            <w:tcW w:w="737" w:type="dxa"/>
            <w:vAlign w:val="center"/>
          </w:tcPr>
          <w:p w14:paraId="7B3B7E61" w14:textId="77777777" w:rsidR="00B2266E" w:rsidRDefault="00B2266E">
            <w:r>
              <w:t>RN02</w:t>
            </w:r>
          </w:p>
        </w:tc>
        <w:tc>
          <w:tcPr>
            <w:tcW w:w="3969" w:type="dxa"/>
            <w:vAlign w:val="center"/>
          </w:tcPr>
          <w:p w14:paraId="346C5BE1" w14:textId="77777777" w:rsidR="00B2266E" w:rsidRDefault="00B2266E">
            <w:r>
              <w:t>Dados obrigatórios no cadastro do paciente</w:t>
            </w:r>
          </w:p>
        </w:tc>
        <w:tc>
          <w:tcPr>
            <w:tcW w:w="1984" w:type="dxa"/>
            <w:vAlign w:val="center"/>
          </w:tcPr>
          <w:p w14:paraId="3C0D9E54" w14:textId="77777777" w:rsidR="00B2266E" w:rsidRDefault="00BB54D0">
            <w:r>
              <w:rPr>
                <w:sz w:val="18"/>
              </w:rPr>
              <w:t>Regra de negócio</w:t>
            </w:r>
          </w:p>
        </w:tc>
        <w:tc>
          <w:tcPr>
            <w:tcW w:w="1701" w:type="dxa"/>
            <w:vAlign w:val="center"/>
          </w:tcPr>
          <w:p w14:paraId="717FE351" w14:textId="77777777" w:rsidR="00B2266E" w:rsidRDefault="00B2266E">
            <w:r>
              <w:t>Clínica Vida + Saúde</w:t>
            </w:r>
          </w:p>
        </w:tc>
        <w:tc>
          <w:tcPr>
            <w:tcW w:w="1134" w:type="dxa"/>
            <w:vAlign w:val="center"/>
          </w:tcPr>
          <w:p w14:paraId="52407C5B" w14:textId="77777777" w:rsidR="00B2266E" w:rsidRDefault="00B2266E">
            <w:r>
              <w:t>Alta</w:t>
            </w:r>
          </w:p>
        </w:tc>
      </w:tr>
      <w:tr w:rsidR="00B2266E" w14:paraId="28CC66D6" w14:textId="77777777">
        <w:trPr>
          <w:jc w:val="center"/>
        </w:trPr>
        <w:tc>
          <w:tcPr>
            <w:tcW w:w="737" w:type="dxa"/>
            <w:vAlign w:val="center"/>
          </w:tcPr>
          <w:p w14:paraId="18B99654" w14:textId="77777777" w:rsidR="00B2266E" w:rsidRDefault="00B2266E">
            <w:r>
              <w:t>RN03</w:t>
            </w:r>
          </w:p>
        </w:tc>
        <w:tc>
          <w:tcPr>
            <w:tcW w:w="3969" w:type="dxa"/>
            <w:vAlign w:val="center"/>
          </w:tcPr>
          <w:p w14:paraId="22C8E0B8" w14:textId="77777777" w:rsidR="00B2266E" w:rsidRDefault="00B2266E">
            <w:r>
              <w:t>Impedir dois horários para o mesmo médico</w:t>
            </w:r>
          </w:p>
        </w:tc>
        <w:tc>
          <w:tcPr>
            <w:tcW w:w="1984" w:type="dxa"/>
            <w:vAlign w:val="center"/>
          </w:tcPr>
          <w:p w14:paraId="0F61C245" w14:textId="77777777" w:rsidR="00B2266E" w:rsidRDefault="00BB54D0">
            <w:r>
              <w:rPr>
                <w:sz w:val="18"/>
              </w:rPr>
              <w:t>Regra de negócio</w:t>
            </w:r>
          </w:p>
        </w:tc>
        <w:tc>
          <w:tcPr>
            <w:tcW w:w="1701" w:type="dxa"/>
            <w:vAlign w:val="center"/>
          </w:tcPr>
          <w:p w14:paraId="34669939" w14:textId="77777777" w:rsidR="00B2266E" w:rsidRDefault="00B2266E">
            <w:r>
              <w:t>Clínica Vida + Saúde</w:t>
            </w:r>
          </w:p>
        </w:tc>
        <w:tc>
          <w:tcPr>
            <w:tcW w:w="1134" w:type="dxa"/>
            <w:vAlign w:val="center"/>
          </w:tcPr>
          <w:p w14:paraId="5F10F679" w14:textId="77777777" w:rsidR="00B2266E" w:rsidRDefault="00B2266E">
            <w:r>
              <w:t>Alta</w:t>
            </w:r>
          </w:p>
        </w:tc>
      </w:tr>
    </w:tbl>
    <w:p w14:paraId="4491E247" w14:textId="77777777" w:rsidR="00B2266E" w:rsidRDefault="00B2266E"/>
    <w:p w14:paraId="2BA2A306" w14:textId="77777777" w:rsidR="00B2266E" w:rsidRDefault="00BB54D0">
      <w:pPr>
        <w:pStyle w:val="Ttulo1"/>
      </w:pPr>
      <w:r>
        <w:t>11. Revisão por pares - Caça à ambiguidade</w:t>
      </w:r>
    </w:p>
    <w:p w14:paraId="1954DFDE" w14:textId="77777777" w:rsidR="00B2266E" w:rsidRDefault="00BB54D0">
      <w:r>
        <w:t>Troquem os requisitos com outro grupo. Procurem termos vagos, como: rápido, amigável, adequado, melhor, robusto, muitos, poucos, quando possível e se necessário.</w:t>
      </w:r>
    </w:p>
    <w:tbl>
      <w:tblPr>
        <w:tblStyle w:val="Tabelacomgrade"/>
        <w:tblW w:w="0" w:type="auto"/>
        <w:jc w:val="center"/>
        <w:tblLook w:val="04A0" w:firstRow="1" w:lastRow="0" w:firstColumn="1" w:lastColumn="0" w:noHBand="0" w:noVBand="1"/>
      </w:tblPr>
      <w:tblGrid>
        <w:gridCol w:w="882"/>
        <w:gridCol w:w="3969"/>
        <w:gridCol w:w="4535"/>
      </w:tblGrid>
      <w:tr w:rsidR="00B2266E" w14:paraId="591107C2" w14:textId="77777777">
        <w:trPr>
          <w:jc w:val="center"/>
        </w:trPr>
        <w:tc>
          <w:tcPr>
            <w:tcW w:w="850" w:type="dxa"/>
            <w:shd w:val="clear" w:color="auto" w:fill="E7E2EA"/>
            <w:vAlign w:val="center"/>
          </w:tcPr>
          <w:p w14:paraId="681D1473" w14:textId="77777777" w:rsidR="00B2266E" w:rsidRDefault="00BB54D0">
            <w:r>
              <w:rPr>
                <w:b/>
                <w:sz w:val="18"/>
              </w:rPr>
              <w:t>ID</w:t>
            </w:r>
          </w:p>
        </w:tc>
        <w:tc>
          <w:tcPr>
            <w:tcW w:w="3969" w:type="dxa"/>
            <w:shd w:val="clear" w:color="auto" w:fill="E7E2EA"/>
            <w:vAlign w:val="center"/>
          </w:tcPr>
          <w:p w14:paraId="3EA66096" w14:textId="77777777" w:rsidR="00B2266E" w:rsidRDefault="00BB54D0">
            <w:r>
              <w:rPr>
                <w:b/>
                <w:sz w:val="18"/>
              </w:rPr>
              <w:t>Problema encontrado</w:t>
            </w:r>
          </w:p>
        </w:tc>
        <w:tc>
          <w:tcPr>
            <w:tcW w:w="4535" w:type="dxa"/>
            <w:shd w:val="clear" w:color="auto" w:fill="E7E2EA"/>
            <w:vAlign w:val="center"/>
          </w:tcPr>
          <w:p w14:paraId="0FD4280C" w14:textId="77777777" w:rsidR="00B2266E" w:rsidRDefault="00BB54D0">
            <w:r>
              <w:rPr>
                <w:b/>
                <w:sz w:val="18"/>
              </w:rPr>
              <w:t>Sugestão do grupo revisor</w:t>
            </w:r>
          </w:p>
        </w:tc>
      </w:tr>
      <w:tr w:rsidR="00B2266E" w14:paraId="2081F71E" w14:textId="77777777">
        <w:trPr>
          <w:jc w:val="center"/>
        </w:trPr>
        <w:tc>
          <w:tcPr>
            <w:tcW w:w="850" w:type="dxa"/>
            <w:vAlign w:val="center"/>
          </w:tcPr>
          <w:p w14:paraId="7D638E8A" w14:textId="77777777" w:rsidR="00B2266E" w:rsidRDefault="00B2266E">
            <w:r>
              <w:t>RF03</w:t>
            </w:r>
          </w:p>
        </w:tc>
        <w:tc>
          <w:tcPr>
            <w:tcW w:w="3969" w:type="dxa"/>
            <w:vAlign w:val="center"/>
          </w:tcPr>
          <w:p w14:paraId="6F604801" w14:textId="77777777" w:rsidR="00B2266E" w:rsidRDefault="00B2266E">
            <w:r>
              <w:t>"Alterações" é um termo vago — não especifica quais alterações são permitidas (data, horário, status, médico responsável).</w:t>
            </w:r>
          </w:p>
        </w:tc>
        <w:tc>
          <w:tcPr>
            <w:tcW w:w="4535" w:type="dxa"/>
            <w:vAlign w:val="center"/>
          </w:tcPr>
          <w:p w14:paraId="5BB74293" w14:textId="77777777" w:rsidR="00B2266E" w:rsidRDefault="00B2266E">
            <w:r>
              <w:t>Detalhar: "o sistema deve permitir alterar data, horário e status (confirmada/cancelada/remarcada) de uma consulta já registrada".</w:t>
            </w:r>
          </w:p>
        </w:tc>
      </w:tr>
      <w:tr w:rsidR="00B2266E" w14:paraId="62073394" w14:textId="77777777">
        <w:trPr>
          <w:jc w:val="center"/>
        </w:trPr>
        <w:tc>
          <w:tcPr>
            <w:tcW w:w="850" w:type="dxa"/>
            <w:vAlign w:val="center"/>
          </w:tcPr>
          <w:p w14:paraId="34F1FB16" w14:textId="77777777" w:rsidR="00B2266E" w:rsidRDefault="00B2266E">
            <w:r>
              <w:t>RQ03</w:t>
            </w:r>
          </w:p>
        </w:tc>
        <w:tc>
          <w:tcPr>
            <w:tcW w:w="3969" w:type="dxa"/>
            <w:vAlign w:val="center"/>
          </w:tcPr>
          <w:p w14:paraId="423A55E1" w14:textId="77777777" w:rsidR="00B2266E" w:rsidRDefault="00B2266E">
            <w:r>
              <w:t>"Sem treinamento prévio" é subjetivo e difícil de verificar de forma objetiva.</w:t>
            </w:r>
          </w:p>
        </w:tc>
        <w:tc>
          <w:tcPr>
            <w:tcW w:w="4535" w:type="dxa"/>
            <w:vAlign w:val="center"/>
          </w:tcPr>
          <w:p w14:paraId="52FD7F3D" w14:textId="77777777" w:rsidR="00B2266E" w:rsidRDefault="00B2266E">
            <w:r>
              <w:t>Definir o perfil exato do usuário testado (ex.: recepcionista recém-contratado) e o roteiro de teste utilizado.</w:t>
            </w:r>
          </w:p>
        </w:tc>
      </w:tr>
      <w:tr w:rsidR="00B2266E" w14:paraId="123DE336" w14:textId="77777777">
        <w:trPr>
          <w:jc w:val="center"/>
        </w:trPr>
        <w:tc>
          <w:tcPr>
            <w:tcW w:w="850" w:type="dxa"/>
            <w:vAlign w:val="center"/>
          </w:tcPr>
          <w:p w14:paraId="4952AE99" w14:textId="77777777" w:rsidR="00B2266E" w:rsidRDefault="00B2266E">
            <w:r>
              <w:t>RES01</w:t>
            </w:r>
          </w:p>
        </w:tc>
        <w:tc>
          <w:tcPr>
            <w:tcW w:w="3969" w:type="dxa"/>
            <w:vAlign w:val="center"/>
          </w:tcPr>
          <w:p w14:paraId="04010AC3" w14:textId="77777777" w:rsidR="00B2266E" w:rsidRDefault="00B2266E">
            <w:r>
              <w:t>"Equipamentos já existentes" não define quais sistemas operacionais/navegadores são efetivamente suportados.</w:t>
            </w:r>
          </w:p>
        </w:tc>
        <w:tc>
          <w:tcPr>
            <w:tcW w:w="4535" w:type="dxa"/>
            <w:vAlign w:val="center"/>
          </w:tcPr>
          <w:p w14:paraId="370692E3" w14:textId="77777777" w:rsidR="00B2266E" w:rsidRDefault="00B2266E">
            <w:r>
              <w:t>Listar explicitamente os sistemas operacionais e navegadores homologados pela clínica.</w:t>
            </w:r>
          </w:p>
        </w:tc>
      </w:tr>
      <w:tr w:rsidR="00B2266E" w14:paraId="2B600328" w14:textId="77777777">
        <w:trPr>
          <w:jc w:val="center"/>
        </w:trPr>
        <w:tc>
          <w:tcPr>
            <w:tcW w:w="850" w:type="dxa"/>
            <w:vAlign w:val="center"/>
          </w:tcPr>
          <w:p w14:paraId="6B4252CD" w14:textId="77777777" w:rsidR="00B2266E" w:rsidRDefault="00B2266E"/>
        </w:tc>
        <w:tc>
          <w:tcPr>
            <w:tcW w:w="3969" w:type="dxa"/>
            <w:vAlign w:val="center"/>
          </w:tcPr>
          <w:p w14:paraId="6A6F678C" w14:textId="77777777" w:rsidR="00B2266E" w:rsidRDefault="00B2266E">
            <w:r>
              <w:t>Observação: autorrevisão feita pelo próprio grupo — a troca formal de requisitos com outro grupo, prevista nesta etapa, ainda deve ser realizada em sala de aula.</w:t>
            </w:r>
          </w:p>
        </w:tc>
        <w:tc>
          <w:tcPr>
            <w:tcW w:w="4535" w:type="dxa"/>
            <w:vAlign w:val="center"/>
          </w:tcPr>
          <w:p w14:paraId="4EE46769" w14:textId="77777777" w:rsidR="00B2266E" w:rsidRDefault="00B2266E"/>
        </w:tc>
      </w:tr>
      <w:tr w:rsidR="00B2266E" w14:paraId="27D2E636" w14:textId="77777777">
        <w:trPr>
          <w:jc w:val="center"/>
        </w:trPr>
        <w:tc>
          <w:tcPr>
            <w:tcW w:w="850" w:type="dxa"/>
            <w:vAlign w:val="center"/>
          </w:tcPr>
          <w:p w14:paraId="1D65F178" w14:textId="77777777" w:rsidR="00B2266E" w:rsidRDefault="00B2266E"/>
        </w:tc>
        <w:tc>
          <w:tcPr>
            <w:tcW w:w="3969" w:type="dxa"/>
            <w:vAlign w:val="center"/>
          </w:tcPr>
          <w:p w14:paraId="6AED5D8F" w14:textId="77777777" w:rsidR="00B2266E" w:rsidRDefault="00B2266E"/>
        </w:tc>
        <w:tc>
          <w:tcPr>
            <w:tcW w:w="4535" w:type="dxa"/>
            <w:vAlign w:val="center"/>
          </w:tcPr>
          <w:p w14:paraId="2F2B3667" w14:textId="77777777" w:rsidR="00B2266E" w:rsidRDefault="00B2266E"/>
        </w:tc>
      </w:tr>
    </w:tbl>
    <w:p w14:paraId="60D66275" w14:textId="77777777" w:rsidR="00B2266E" w:rsidRDefault="00B2266E"/>
    <w:p w14:paraId="1B8C0F3A" w14:textId="77777777" w:rsidR="00B2266E" w:rsidRDefault="00BB54D0">
      <w:pPr>
        <w:pStyle w:val="Ttulo1"/>
      </w:pPr>
      <w:r>
        <w:t>12. Checklist de qualidade</w:t>
      </w:r>
    </w:p>
    <w:tbl>
      <w:tblPr>
        <w:tblStyle w:val="Tabelacomgrade"/>
        <w:tblW w:w="0" w:type="auto"/>
        <w:jc w:val="center"/>
        <w:tblLook w:val="04A0" w:firstRow="1" w:lastRow="0" w:firstColumn="1" w:lastColumn="0" w:noHBand="0" w:noVBand="1"/>
      </w:tblPr>
      <w:tblGrid>
        <w:gridCol w:w="5669"/>
        <w:gridCol w:w="850"/>
        <w:gridCol w:w="850"/>
        <w:gridCol w:w="2268"/>
      </w:tblGrid>
      <w:tr w:rsidR="00B2266E" w14:paraId="4BBF0EE5" w14:textId="77777777">
        <w:trPr>
          <w:jc w:val="center"/>
        </w:trPr>
        <w:tc>
          <w:tcPr>
            <w:tcW w:w="5669" w:type="dxa"/>
            <w:shd w:val="clear" w:color="auto" w:fill="E7E2EA"/>
            <w:vAlign w:val="center"/>
          </w:tcPr>
          <w:p w14:paraId="6730ED0C" w14:textId="77777777" w:rsidR="00B2266E" w:rsidRDefault="00BB54D0">
            <w:r>
              <w:rPr>
                <w:b/>
                <w:sz w:val="18"/>
              </w:rPr>
              <w:t>Pergunta</w:t>
            </w:r>
          </w:p>
        </w:tc>
        <w:tc>
          <w:tcPr>
            <w:tcW w:w="850" w:type="dxa"/>
            <w:shd w:val="clear" w:color="auto" w:fill="E7E2EA"/>
            <w:vAlign w:val="center"/>
          </w:tcPr>
          <w:p w14:paraId="5B02E26A" w14:textId="77777777" w:rsidR="00B2266E" w:rsidRDefault="00BB54D0">
            <w:r>
              <w:rPr>
                <w:b/>
                <w:sz w:val="18"/>
              </w:rPr>
              <w:t>Sim</w:t>
            </w:r>
          </w:p>
        </w:tc>
        <w:tc>
          <w:tcPr>
            <w:tcW w:w="850" w:type="dxa"/>
            <w:shd w:val="clear" w:color="auto" w:fill="E7E2EA"/>
            <w:vAlign w:val="center"/>
          </w:tcPr>
          <w:p w14:paraId="18B4DC6B" w14:textId="77777777" w:rsidR="00B2266E" w:rsidRDefault="00BB54D0">
            <w:r>
              <w:rPr>
                <w:b/>
                <w:sz w:val="18"/>
              </w:rPr>
              <w:t>Não</w:t>
            </w:r>
          </w:p>
        </w:tc>
        <w:tc>
          <w:tcPr>
            <w:tcW w:w="2268" w:type="dxa"/>
            <w:shd w:val="clear" w:color="auto" w:fill="E7E2EA"/>
            <w:vAlign w:val="center"/>
          </w:tcPr>
          <w:p w14:paraId="6D78BB87" w14:textId="77777777" w:rsidR="00B2266E" w:rsidRDefault="00BB54D0">
            <w:r>
              <w:rPr>
                <w:b/>
                <w:sz w:val="18"/>
              </w:rPr>
              <w:t>Observação</w:t>
            </w:r>
          </w:p>
        </w:tc>
      </w:tr>
      <w:tr w:rsidR="00B2266E" w14:paraId="463252DE" w14:textId="77777777">
        <w:trPr>
          <w:jc w:val="center"/>
        </w:trPr>
        <w:tc>
          <w:tcPr>
            <w:tcW w:w="5669" w:type="dxa"/>
            <w:vAlign w:val="center"/>
          </w:tcPr>
          <w:p w14:paraId="7BAB53E9" w14:textId="77777777" w:rsidR="00B2266E" w:rsidRDefault="00BB54D0">
            <w:r>
              <w:rPr>
                <w:sz w:val="18"/>
              </w:rPr>
              <w:t>O requisito está completo?</w:t>
            </w:r>
          </w:p>
        </w:tc>
        <w:tc>
          <w:tcPr>
            <w:tcW w:w="850" w:type="dxa"/>
            <w:vAlign w:val="center"/>
          </w:tcPr>
          <w:p w14:paraId="76BF00FC" w14:textId="77777777" w:rsidR="00B2266E" w:rsidRDefault="00BB54D0">
            <w:r>
              <w:rPr>
                <w:sz w:val="18"/>
              </w:rPr>
              <w:t>X</w:t>
            </w:r>
          </w:p>
        </w:tc>
        <w:tc>
          <w:tcPr>
            <w:tcW w:w="850" w:type="dxa"/>
            <w:vAlign w:val="center"/>
          </w:tcPr>
          <w:p w14:paraId="1895C0C1" w14:textId="77777777" w:rsidR="00B2266E" w:rsidRDefault="00BB54D0">
            <w:r>
              <w:rPr>
                <w:sz w:val="18"/>
              </w:rPr>
              <w:t>☐</w:t>
            </w:r>
          </w:p>
        </w:tc>
        <w:tc>
          <w:tcPr>
            <w:tcW w:w="2268" w:type="dxa"/>
            <w:vAlign w:val="center"/>
          </w:tcPr>
          <w:p w14:paraId="441073AB" w14:textId="77777777" w:rsidR="00B2266E" w:rsidRDefault="00B2266E"/>
        </w:tc>
      </w:tr>
      <w:tr w:rsidR="00B2266E" w14:paraId="76433762" w14:textId="77777777">
        <w:trPr>
          <w:jc w:val="center"/>
        </w:trPr>
        <w:tc>
          <w:tcPr>
            <w:tcW w:w="5669" w:type="dxa"/>
            <w:vAlign w:val="center"/>
          </w:tcPr>
          <w:p w14:paraId="13A1F022" w14:textId="77777777" w:rsidR="00B2266E" w:rsidRDefault="00BB54D0">
            <w:r>
              <w:rPr>
                <w:sz w:val="18"/>
              </w:rPr>
              <w:t>Está correto em relação à necessidade do stakeholder?</w:t>
            </w:r>
          </w:p>
        </w:tc>
        <w:tc>
          <w:tcPr>
            <w:tcW w:w="850" w:type="dxa"/>
            <w:vAlign w:val="center"/>
          </w:tcPr>
          <w:p w14:paraId="468607E4" w14:textId="77777777" w:rsidR="00B2266E" w:rsidRDefault="00BB54D0">
            <w:r>
              <w:rPr>
                <w:sz w:val="18"/>
              </w:rPr>
              <w:t>X</w:t>
            </w:r>
          </w:p>
        </w:tc>
        <w:tc>
          <w:tcPr>
            <w:tcW w:w="850" w:type="dxa"/>
            <w:vAlign w:val="center"/>
          </w:tcPr>
          <w:p w14:paraId="1EE990DE" w14:textId="77777777" w:rsidR="00B2266E" w:rsidRDefault="00BB54D0">
            <w:r>
              <w:rPr>
                <w:sz w:val="18"/>
              </w:rPr>
              <w:t>☐</w:t>
            </w:r>
          </w:p>
        </w:tc>
        <w:tc>
          <w:tcPr>
            <w:tcW w:w="2268" w:type="dxa"/>
            <w:vAlign w:val="center"/>
          </w:tcPr>
          <w:p w14:paraId="016762BA" w14:textId="77777777" w:rsidR="00B2266E" w:rsidRDefault="00B2266E"/>
        </w:tc>
      </w:tr>
      <w:tr w:rsidR="00B2266E" w14:paraId="5BD1C96D" w14:textId="77777777">
        <w:trPr>
          <w:jc w:val="center"/>
        </w:trPr>
        <w:tc>
          <w:tcPr>
            <w:tcW w:w="5669" w:type="dxa"/>
            <w:vAlign w:val="center"/>
          </w:tcPr>
          <w:p w14:paraId="0BB0A530" w14:textId="77777777" w:rsidR="00B2266E" w:rsidRDefault="00BB54D0">
            <w:r>
              <w:rPr>
                <w:sz w:val="18"/>
              </w:rPr>
              <w:t>Descreve apenas uma capacidade ou característica?</w:t>
            </w:r>
          </w:p>
        </w:tc>
        <w:tc>
          <w:tcPr>
            <w:tcW w:w="850" w:type="dxa"/>
            <w:vAlign w:val="center"/>
          </w:tcPr>
          <w:p w14:paraId="12BDE7C0" w14:textId="77777777" w:rsidR="00B2266E" w:rsidRDefault="00BB54D0">
            <w:r>
              <w:rPr>
                <w:sz w:val="18"/>
              </w:rPr>
              <w:t>X</w:t>
            </w:r>
          </w:p>
        </w:tc>
        <w:tc>
          <w:tcPr>
            <w:tcW w:w="850" w:type="dxa"/>
            <w:vAlign w:val="center"/>
          </w:tcPr>
          <w:p w14:paraId="1A7064E7" w14:textId="77777777" w:rsidR="00B2266E" w:rsidRDefault="00BB54D0">
            <w:r>
              <w:rPr>
                <w:sz w:val="18"/>
              </w:rPr>
              <w:t>☐</w:t>
            </w:r>
          </w:p>
        </w:tc>
        <w:tc>
          <w:tcPr>
            <w:tcW w:w="2268" w:type="dxa"/>
            <w:vAlign w:val="center"/>
          </w:tcPr>
          <w:p w14:paraId="64DBB594" w14:textId="77777777" w:rsidR="00B2266E" w:rsidRDefault="00B2266E"/>
        </w:tc>
      </w:tr>
      <w:tr w:rsidR="00B2266E" w14:paraId="3EA36079" w14:textId="77777777">
        <w:trPr>
          <w:jc w:val="center"/>
        </w:trPr>
        <w:tc>
          <w:tcPr>
            <w:tcW w:w="5669" w:type="dxa"/>
            <w:vAlign w:val="center"/>
          </w:tcPr>
          <w:p w14:paraId="1A29528F" w14:textId="77777777" w:rsidR="00B2266E" w:rsidRDefault="00BB54D0">
            <w:r>
              <w:rPr>
                <w:sz w:val="18"/>
              </w:rPr>
              <w:t>É necessário?</w:t>
            </w:r>
          </w:p>
        </w:tc>
        <w:tc>
          <w:tcPr>
            <w:tcW w:w="850" w:type="dxa"/>
            <w:vAlign w:val="center"/>
          </w:tcPr>
          <w:p w14:paraId="3E510A5F" w14:textId="77777777" w:rsidR="00B2266E" w:rsidRDefault="00BB54D0">
            <w:r>
              <w:rPr>
                <w:sz w:val="18"/>
              </w:rPr>
              <w:t>X</w:t>
            </w:r>
          </w:p>
        </w:tc>
        <w:tc>
          <w:tcPr>
            <w:tcW w:w="850" w:type="dxa"/>
            <w:vAlign w:val="center"/>
          </w:tcPr>
          <w:p w14:paraId="4607B0DC" w14:textId="77777777" w:rsidR="00B2266E" w:rsidRDefault="00BB54D0">
            <w:r>
              <w:rPr>
                <w:sz w:val="18"/>
              </w:rPr>
              <w:t>☐</w:t>
            </w:r>
          </w:p>
        </w:tc>
        <w:tc>
          <w:tcPr>
            <w:tcW w:w="2268" w:type="dxa"/>
            <w:vAlign w:val="center"/>
          </w:tcPr>
          <w:p w14:paraId="3018B34D" w14:textId="77777777" w:rsidR="00B2266E" w:rsidRDefault="00B2266E"/>
        </w:tc>
      </w:tr>
      <w:tr w:rsidR="00B2266E" w14:paraId="3F5C4638" w14:textId="77777777">
        <w:trPr>
          <w:jc w:val="center"/>
        </w:trPr>
        <w:tc>
          <w:tcPr>
            <w:tcW w:w="5669" w:type="dxa"/>
            <w:vAlign w:val="center"/>
          </w:tcPr>
          <w:p w14:paraId="1CB8D115" w14:textId="77777777" w:rsidR="00B2266E" w:rsidRDefault="00BB54D0">
            <w:r>
              <w:rPr>
                <w:sz w:val="18"/>
              </w:rPr>
              <w:t>É viável?</w:t>
            </w:r>
          </w:p>
        </w:tc>
        <w:tc>
          <w:tcPr>
            <w:tcW w:w="850" w:type="dxa"/>
            <w:vAlign w:val="center"/>
          </w:tcPr>
          <w:p w14:paraId="7939E546" w14:textId="77777777" w:rsidR="00B2266E" w:rsidRDefault="00BB54D0">
            <w:r>
              <w:rPr>
                <w:sz w:val="18"/>
              </w:rPr>
              <w:t>X</w:t>
            </w:r>
          </w:p>
        </w:tc>
        <w:tc>
          <w:tcPr>
            <w:tcW w:w="850" w:type="dxa"/>
            <w:vAlign w:val="center"/>
          </w:tcPr>
          <w:p w14:paraId="3D1D95AE" w14:textId="77777777" w:rsidR="00B2266E" w:rsidRDefault="00BB54D0">
            <w:r>
              <w:rPr>
                <w:sz w:val="18"/>
              </w:rPr>
              <w:t>☐</w:t>
            </w:r>
          </w:p>
        </w:tc>
        <w:tc>
          <w:tcPr>
            <w:tcW w:w="2268" w:type="dxa"/>
            <w:vAlign w:val="center"/>
          </w:tcPr>
          <w:p w14:paraId="330419BD" w14:textId="77777777" w:rsidR="00B2266E" w:rsidRDefault="00B2266E">
            <w:r>
              <w:t>Sim, dentro do escopo de um sistema de agendamento e lembretes; viabilidade final depende de validação técnica da equipe de TI.</w:t>
            </w:r>
          </w:p>
        </w:tc>
      </w:tr>
      <w:tr w:rsidR="00B2266E" w14:paraId="1C090FC3" w14:textId="77777777">
        <w:trPr>
          <w:jc w:val="center"/>
        </w:trPr>
        <w:tc>
          <w:tcPr>
            <w:tcW w:w="5669" w:type="dxa"/>
            <w:vAlign w:val="center"/>
          </w:tcPr>
          <w:p w14:paraId="51FEB506" w14:textId="77777777" w:rsidR="00B2266E" w:rsidRDefault="00BB54D0">
            <w:r>
              <w:rPr>
                <w:sz w:val="18"/>
              </w:rPr>
              <w:t>Possui prioridade?</w:t>
            </w:r>
          </w:p>
        </w:tc>
        <w:tc>
          <w:tcPr>
            <w:tcW w:w="850" w:type="dxa"/>
            <w:vAlign w:val="center"/>
          </w:tcPr>
          <w:p w14:paraId="3373897D" w14:textId="77777777" w:rsidR="00B2266E" w:rsidRDefault="00BB54D0">
            <w:r>
              <w:rPr>
                <w:sz w:val="18"/>
              </w:rPr>
              <w:t>X</w:t>
            </w:r>
          </w:p>
        </w:tc>
        <w:tc>
          <w:tcPr>
            <w:tcW w:w="850" w:type="dxa"/>
            <w:vAlign w:val="center"/>
          </w:tcPr>
          <w:p w14:paraId="726E3FDF" w14:textId="77777777" w:rsidR="00B2266E" w:rsidRDefault="00BB54D0">
            <w:r>
              <w:rPr>
                <w:sz w:val="18"/>
              </w:rPr>
              <w:t>☐</w:t>
            </w:r>
          </w:p>
        </w:tc>
        <w:tc>
          <w:tcPr>
            <w:tcW w:w="2268" w:type="dxa"/>
            <w:vAlign w:val="center"/>
          </w:tcPr>
          <w:p w14:paraId="0A954873" w14:textId="77777777" w:rsidR="00B2266E" w:rsidRDefault="00B2266E"/>
        </w:tc>
      </w:tr>
      <w:tr w:rsidR="00B2266E" w14:paraId="0616158A" w14:textId="77777777">
        <w:trPr>
          <w:jc w:val="center"/>
        </w:trPr>
        <w:tc>
          <w:tcPr>
            <w:tcW w:w="5669" w:type="dxa"/>
            <w:vAlign w:val="center"/>
          </w:tcPr>
          <w:p w14:paraId="22AE7738" w14:textId="77777777" w:rsidR="00B2266E" w:rsidRDefault="00BB54D0">
            <w:r>
              <w:rPr>
                <w:sz w:val="18"/>
              </w:rPr>
              <w:lastRenderedPageBreak/>
              <w:t>Está livre de ambiguidades?</w:t>
            </w:r>
          </w:p>
        </w:tc>
        <w:tc>
          <w:tcPr>
            <w:tcW w:w="850" w:type="dxa"/>
            <w:vAlign w:val="center"/>
          </w:tcPr>
          <w:p w14:paraId="1A206ED8" w14:textId="77777777" w:rsidR="00B2266E" w:rsidRDefault="00BB54D0">
            <w:r>
              <w:rPr>
                <w:sz w:val="18"/>
              </w:rPr>
              <w:t>X</w:t>
            </w:r>
          </w:p>
        </w:tc>
        <w:tc>
          <w:tcPr>
            <w:tcW w:w="850" w:type="dxa"/>
            <w:vAlign w:val="center"/>
          </w:tcPr>
          <w:p w14:paraId="69492397" w14:textId="77777777" w:rsidR="00B2266E" w:rsidRDefault="00BB54D0">
            <w:r>
              <w:rPr>
                <w:sz w:val="18"/>
              </w:rPr>
              <w:t>☐</w:t>
            </w:r>
          </w:p>
        </w:tc>
        <w:tc>
          <w:tcPr>
            <w:tcW w:w="2268" w:type="dxa"/>
            <w:vAlign w:val="center"/>
          </w:tcPr>
          <w:p w14:paraId="35E750DE" w14:textId="77777777" w:rsidR="00B2266E" w:rsidRDefault="00B2266E">
            <w:r>
              <w:t>Parcialmente — alguns termos (ex.: RQ03, RES01) foram sinalizados na revisão por pares e precisam de detalhamento adicional.</w:t>
            </w:r>
          </w:p>
        </w:tc>
      </w:tr>
      <w:tr w:rsidR="00B2266E" w14:paraId="72F9C2E1" w14:textId="77777777">
        <w:trPr>
          <w:jc w:val="center"/>
        </w:trPr>
        <w:tc>
          <w:tcPr>
            <w:tcW w:w="5669" w:type="dxa"/>
            <w:vAlign w:val="center"/>
          </w:tcPr>
          <w:p w14:paraId="18450E26" w14:textId="77777777" w:rsidR="00B2266E" w:rsidRDefault="00BB54D0">
            <w:r>
              <w:rPr>
                <w:sz w:val="18"/>
              </w:rPr>
              <w:t>Pode ser verificado ou testado?</w:t>
            </w:r>
          </w:p>
        </w:tc>
        <w:tc>
          <w:tcPr>
            <w:tcW w:w="850" w:type="dxa"/>
            <w:vAlign w:val="center"/>
          </w:tcPr>
          <w:p w14:paraId="2C3C986E" w14:textId="77777777" w:rsidR="00B2266E" w:rsidRDefault="00BB54D0">
            <w:r>
              <w:rPr>
                <w:sz w:val="18"/>
              </w:rPr>
              <w:t>X</w:t>
            </w:r>
          </w:p>
        </w:tc>
        <w:tc>
          <w:tcPr>
            <w:tcW w:w="850" w:type="dxa"/>
            <w:vAlign w:val="center"/>
          </w:tcPr>
          <w:p w14:paraId="2BB07886" w14:textId="77777777" w:rsidR="00B2266E" w:rsidRDefault="00BB54D0">
            <w:r>
              <w:rPr>
                <w:sz w:val="18"/>
              </w:rPr>
              <w:t>☐</w:t>
            </w:r>
          </w:p>
        </w:tc>
        <w:tc>
          <w:tcPr>
            <w:tcW w:w="2268" w:type="dxa"/>
            <w:vAlign w:val="center"/>
          </w:tcPr>
          <w:p w14:paraId="2C0C67E0" w14:textId="77777777" w:rsidR="00B2266E" w:rsidRDefault="00B2266E"/>
        </w:tc>
      </w:tr>
      <w:tr w:rsidR="00B2266E" w14:paraId="4F90A5F3" w14:textId="77777777">
        <w:trPr>
          <w:jc w:val="center"/>
        </w:trPr>
        <w:tc>
          <w:tcPr>
            <w:tcW w:w="5669" w:type="dxa"/>
            <w:vAlign w:val="center"/>
          </w:tcPr>
          <w:p w14:paraId="72B62F04" w14:textId="77777777" w:rsidR="00B2266E" w:rsidRDefault="00BB54D0">
            <w:r>
              <w:rPr>
                <w:sz w:val="18"/>
              </w:rPr>
              <w:t>A fonte/stakeholder está identificada?</w:t>
            </w:r>
          </w:p>
        </w:tc>
        <w:tc>
          <w:tcPr>
            <w:tcW w:w="850" w:type="dxa"/>
            <w:vAlign w:val="center"/>
          </w:tcPr>
          <w:p w14:paraId="5236A144" w14:textId="77777777" w:rsidR="00B2266E" w:rsidRDefault="00BB54D0">
            <w:r>
              <w:rPr>
                <w:sz w:val="18"/>
              </w:rPr>
              <w:t>X</w:t>
            </w:r>
          </w:p>
        </w:tc>
        <w:tc>
          <w:tcPr>
            <w:tcW w:w="850" w:type="dxa"/>
            <w:vAlign w:val="center"/>
          </w:tcPr>
          <w:p w14:paraId="14D58E70" w14:textId="77777777" w:rsidR="00B2266E" w:rsidRDefault="00BB54D0">
            <w:r>
              <w:rPr>
                <w:sz w:val="18"/>
              </w:rPr>
              <w:t>☐</w:t>
            </w:r>
          </w:p>
        </w:tc>
        <w:tc>
          <w:tcPr>
            <w:tcW w:w="2268" w:type="dxa"/>
            <w:vAlign w:val="center"/>
          </w:tcPr>
          <w:p w14:paraId="5FC62545" w14:textId="77777777" w:rsidR="00B2266E" w:rsidRDefault="00B2266E"/>
        </w:tc>
      </w:tr>
    </w:tbl>
    <w:p w14:paraId="7B3B4BF7" w14:textId="77777777" w:rsidR="00B2266E" w:rsidRDefault="00B2266E"/>
    <w:p w14:paraId="2CDE4A21" w14:textId="77777777" w:rsidR="00B2266E" w:rsidRDefault="00BB54D0">
      <w:pPr>
        <w:pStyle w:val="Ttulo1"/>
      </w:pPr>
      <w:r>
        <w:t>13. Entrega da etapa - 31/08</w:t>
      </w:r>
    </w:p>
    <w:p w14:paraId="66CE9027" w14:textId="77777777" w:rsidR="00B2266E" w:rsidRDefault="00BB54D0">
      <w:r>
        <w:t>Ao final da aula, o grupo deverá ter produzido: 8 requisitos funcionais (RF), 5 requisitos de qualidade (RQ), 3 restrições (RES) e 3 regras de negócio (RN), todos associados às necessidades e aos stakeholders identificados.</w:t>
      </w:r>
    </w:p>
    <w:p w14:paraId="1D7D22E7" w14:textId="77777777" w:rsidR="00B2266E" w:rsidRDefault="00BB54D0">
      <w:pPr>
        <w:pStyle w:val="Ttulo1"/>
      </w:pPr>
      <w:r>
        <w:t>14. Reflexão final do grupo</w:t>
      </w:r>
    </w:p>
    <w:p w14:paraId="64B0BF9F" w14:textId="77777777" w:rsidR="00B2266E" w:rsidRDefault="00BB54D0">
      <w:r>
        <w:rPr>
          <w:b/>
        </w:rPr>
        <w:t>Qual requisito gerou mais discussão durante o levantamento e por quê?</w:t>
      </w:r>
    </w:p>
    <w:p w14:paraId="6BB43071" w14:textId="77777777" w:rsidR="00277F68" w:rsidRDefault="00277F68" w:rsidP="00277F68">
      <w:pPr>
        <w:spacing w:after="40"/>
      </w:pPr>
      <w:r>
        <w:t>O requisito que mais gerou discussão foi o RF08 (lembretes automáticos), pois definir em quais momentos exatos avisar o paciente (uma semana, um dia e seis horas antes) e até quando permitir cancelamento/reagendamento exigiu equilibrar a redução de faltas com a experiência do paciente, sem tornar o processo invasivo.</w:t>
      </w:r>
    </w:p>
    <w:p w14:paraId="7AB35EA7" w14:textId="77777777" w:rsidR="00277F68" w:rsidRDefault="00277F68" w:rsidP="00277F68">
      <w:pPr>
        <w:spacing w:after="40"/>
      </w:pPr>
    </w:p>
    <w:p w14:paraId="4E431365" w14:textId="77777777" w:rsidR="00277F68" w:rsidRDefault="00277F68" w:rsidP="00277F68">
      <w:pPr>
        <w:spacing w:after="40"/>
      </w:pPr>
    </w:p>
    <w:p w14:paraId="7E4BE4BA" w14:textId="77777777" w:rsidR="00B2266E" w:rsidRDefault="00BB54D0">
      <w:r>
        <w:rPr>
          <w:b/>
        </w:rPr>
        <w:t xml:space="preserve">Qual </w:t>
      </w:r>
      <w:proofErr w:type="spellStart"/>
      <w:r>
        <w:rPr>
          <w:b/>
        </w:rPr>
        <w:t>necessidade</w:t>
      </w:r>
      <w:proofErr w:type="spellEnd"/>
      <w:r>
        <w:rPr>
          <w:b/>
        </w:rPr>
        <w:t xml:space="preserve"> do </w:t>
      </w:r>
      <w:proofErr w:type="spellStart"/>
      <w:r>
        <w:rPr>
          <w:b/>
        </w:rPr>
        <w:t>usuário</w:t>
      </w:r>
      <w:proofErr w:type="spellEnd"/>
      <w:r>
        <w:rPr>
          <w:b/>
        </w:rPr>
        <w:t xml:space="preserve"> </w:t>
      </w:r>
      <w:proofErr w:type="spellStart"/>
      <w:r>
        <w:rPr>
          <w:b/>
        </w:rPr>
        <w:t>inicialmente</w:t>
      </w:r>
      <w:proofErr w:type="spellEnd"/>
      <w:r>
        <w:rPr>
          <w:b/>
        </w:rPr>
        <w:t xml:space="preserve"> parecia simples, mas gerou vários requisitos?</w:t>
      </w:r>
    </w:p>
    <w:p w14:paraId="4092A802" w14:textId="77777777" w:rsidR="00277F68" w:rsidRDefault="00277F68" w:rsidP="00277F68">
      <w:pPr>
        <w:spacing w:after="40"/>
      </w:pPr>
      <w:r>
        <w:t>A necessidade de "centralizar os dados dos pacientes" parecia simples, mas se desdobrou em vários requisitos distintos: impedir conflitos de horário (RF05), permitir atualização em tempo real para vários atendentes ao mesmo tempo (RF02/RF03), proteger os dados sensíveis (RQ02) e ainda respeitar restrições legais sobre dados de saúde (RES02).</w:t>
      </w:r>
    </w:p>
    <w:p w14:paraId="5544390E" w14:textId="77777777" w:rsidR="00277F68" w:rsidRDefault="00277F68" w:rsidP="00277F68">
      <w:pPr>
        <w:spacing w:after="40"/>
      </w:pPr>
    </w:p>
    <w:p w14:paraId="354DB03E" w14:textId="77777777" w:rsidR="00277F68" w:rsidRDefault="00277F68" w:rsidP="00277F68">
      <w:pPr>
        <w:spacing w:after="40"/>
      </w:pPr>
    </w:p>
    <w:p w14:paraId="006F126B" w14:textId="77777777" w:rsidR="00B2266E" w:rsidRDefault="00BB54D0">
      <w:r>
        <w:rPr>
          <w:b/>
        </w:rPr>
        <w:t xml:space="preserve">O </w:t>
      </w:r>
      <w:proofErr w:type="spellStart"/>
      <w:r>
        <w:rPr>
          <w:b/>
        </w:rPr>
        <w:t>grupo</w:t>
      </w:r>
      <w:proofErr w:type="spellEnd"/>
      <w:r>
        <w:rPr>
          <w:b/>
        </w:rPr>
        <w:t xml:space="preserve"> </w:t>
      </w:r>
      <w:proofErr w:type="spellStart"/>
      <w:r>
        <w:rPr>
          <w:b/>
        </w:rPr>
        <w:t>identificou</w:t>
      </w:r>
      <w:proofErr w:type="spellEnd"/>
      <w:r>
        <w:rPr>
          <w:b/>
        </w:rPr>
        <w:t xml:space="preserve"> </w:t>
      </w:r>
      <w:proofErr w:type="spellStart"/>
      <w:r>
        <w:rPr>
          <w:b/>
        </w:rPr>
        <w:t>algum</w:t>
      </w:r>
      <w:proofErr w:type="spellEnd"/>
      <w:r>
        <w:rPr>
          <w:b/>
        </w:rPr>
        <w:t xml:space="preserve"> </w:t>
      </w:r>
      <w:proofErr w:type="spellStart"/>
      <w:r>
        <w:rPr>
          <w:b/>
        </w:rPr>
        <w:t>requisito</w:t>
      </w:r>
      <w:proofErr w:type="spellEnd"/>
      <w:r>
        <w:rPr>
          <w:b/>
        </w:rPr>
        <w:t xml:space="preserve"> implícito que somente apareceu durante a discussão? Qual?</w:t>
      </w:r>
    </w:p>
    <w:p w14:paraId="402248D2" w14:textId="77777777" w:rsidR="00B2266E" w:rsidRDefault="00BB54D0">
      <w:pPr>
        <w:spacing w:after="40"/>
      </w:pPr>
      <w:r>
        <w:t>Sim: a necessidade de uma conta administrativa (RF06) para alterar horários já marcados só apareceu ao discutir o que aconteceria se um médico cancelasse ou remarcasse sua agenda depois que consultas já tivessem sido marcadas — um requisito implícito de governança que não estava explícito na descrição original do problema.</w:t>
      </w:r>
    </w:p>
    <w:p w14:paraId="7E5071BC" w14:textId="77777777" w:rsidR="00B2266E" w:rsidRDefault="00B2266E">
      <w:pPr>
        <w:spacing w:after="40"/>
      </w:pPr>
    </w:p>
    <w:p w14:paraId="6F282F9B" w14:textId="77777777" w:rsidR="00B2266E" w:rsidRDefault="00B2266E">
      <w:pPr>
        <w:spacing w:after="40"/>
      </w:pPr>
    </w:p>
    <w:p w14:paraId="73B74651" w14:textId="77777777" w:rsidR="00B2266E" w:rsidRDefault="00BB54D0">
      <w:r>
        <w:t>Orientação: nesta etapa, o foco não é projetar telas nem escolher tecnologias. O objetivo é compreender e registrar o que é necessário para resolver o problema, mantendo os requisitos claros, verificáveis e rastreáveis às necessidades dos stakeholders.</w:t>
      </w:r>
    </w:p>
    <w:sectPr w:rsidR="00B2266E" w:rsidSect="00034616">
      <w:headerReference w:type="default" r:id="rId8"/>
      <w:footerReference w:type="default" r:id="rId9"/>
      <w:pgSz w:w="12240" w:h="15840"/>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D7910" w14:textId="77777777" w:rsidR="00DB62E5" w:rsidRDefault="00DB62E5">
      <w:pPr>
        <w:spacing w:after="0" w:line="240" w:lineRule="auto"/>
      </w:pPr>
      <w:r>
        <w:separator/>
      </w:r>
    </w:p>
  </w:endnote>
  <w:endnote w:type="continuationSeparator" w:id="0">
    <w:p w14:paraId="193550A8" w14:textId="77777777" w:rsidR="00DB62E5" w:rsidRDefault="00DB6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10EAD" w14:textId="77777777" w:rsidR="00B2266E" w:rsidRDefault="00BB54D0">
    <w:pPr>
      <w:pStyle w:val="Rodap"/>
      <w:jc w:val="center"/>
    </w:pPr>
    <w:r>
      <w:rPr>
        <w:sz w:val="16"/>
      </w:rPr>
      <w:t>Engenharia de Requisitos | Atividade em Grupo | 31/08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7E486" w14:textId="77777777" w:rsidR="00DB62E5" w:rsidRDefault="00DB62E5">
      <w:pPr>
        <w:spacing w:after="0" w:line="240" w:lineRule="auto"/>
      </w:pPr>
      <w:r>
        <w:separator/>
      </w:r>
    </w:p>
  </w:footnote>
  <w:footnote w:type="continuationSeparator" w:id="0">
    <w:p w14:paraId="79A672F2" w14:textId="77777777" w:rsidR="00DB62E5" w:rsidRDefault="00DB62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C449E" w14:textId="77777777" w:rsidR="00B2266E" w:rsidRDefault="00BB54D0">
    <w:pPr>
      <w:pStyle w:val="Cabealho"/>
      <w:jc w:val="right"/>
    </w:pPr>
    <w:r>
      <w:rPr>
        <w:noProof/>
      </w:rPr>
      <w:drawing>
        <wp:inline distT="0" distB="0" distL="0" distR="0" wp14:anchorId="0900969F" wp14:editId="769F108C">
          <wp:extent cx="1080000" cy="5905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eub-colorida.png"/>
                  <pic:cNvPicPr/>
                </pic:nvPicPr>
                <pic:blipFill>
                  <a:blip r:embed="rId1"/>
                  <a:stretch>
                    <a:fillRect/>
                  </a:stretch>
                </pic:blipFill>
                <pic:spPr>
                  <a:xfrm>
                    <a:off x="0" y="0"/>
                    <a:ext cx="1080000" cy="5905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3FC"/>
    <w:rsid w:val="00034616"/>
    <w:rsid w:val="0006063C"/>
    <w:rsid w:val="000D3BD3"/>
    <w:rsid w:val="0015074B"/>
    <w:rsid w:val="00192608"/>
    <w:rsid w:val="001A762A"/>
    <w:rsid w:val="00277F68"/>
    <w:rsid w:val="0029639D"/>
    <w:rsid w:val="00326F90"/>
    <w:rsid w:val="0047129E"/>
    <w:rsid w:val="00495FD6"/>
    <w:rsid w:val="00517228"/>
    <w:rsid w:val="00AA1D8D"/>
    <w:rsid w:val="00B2266E"/>
    <w:rsid w:val="00B47730"/>
    <w:rsid w:val="00BB54D0"/>
    <w:rsid w:val="00BE75E7"/>
    <w:rsid w:val="00CB0664"/>
    <w:rsid w:val="00DB62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92856"/>
  <w14:defaultImageDpi w14:val="300"/>
  <w15:docId w15:val="{53068C17-2F5F-4483-B31F-3289AE7B1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F68"/>
    <w:rPr>
      <w:rFonts w:ascii="Arial" w:hAnsi="Arial"/>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9C8C73-E3E6-4E85-BD1D-0DA831DA8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4842</Words>
  <Characters>26147</Characters>
  <Application>Microsoft Office Word</Application>
  <DocSecurity>0</DocSecurity>
  <Lines>217</Lines>
  <Paragraphs>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kadidja</dc:creator>
  <cp:keywords/>
  <dc:description>generated by python-docx</dc:description>
  <cp:lastModifiedBy>Leandro Gonçalves da Silva</cp:lastModifiedBy>
  <cp:revision>4</cp:revision>
  <dcterms:created xsi:type="dcterms:W3CDTF">2026-09-01T04:08:00Z</dcterms:created>
  <dcterms:modified xsi:type="dcterms:W3CDTF">2026-09-01T19:06:00Z</dcterms:modified>
  <cp:category/>
</cp:coreProperties>
</file>